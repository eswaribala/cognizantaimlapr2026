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30AD" w14:textId="77777777" w:rsidR="008C4461" w:rsidRDefault="00000000">
      <w:pPr>
        <w:jc w:val="center"/>
      </w:pPr>
      <w:r>
        <w:rPr>
          <w:b/>
          <w:color w:val="1F4E79"/>
          <w:sz w:val="36"/>
        </w:rPr>
        <w:t>Stage 1 Interview Questions with Answers</w:t>
      </w:r>
    </w:p>
    <w:p w14:paraId="6E5532A3" w14:textId="77777777" w:rsidR="008C4461" w:rsidRDefault="00000000">
      <w:pPr>
        <w:jc w:val="center"/>
      </w:pPr>
      <w:r>
        <w:rPr>
          <w:i/>
          <w:sz w:val="22"/>
        </w:rPr>
        <w:t>For 1-2 Years Experience: Python, AI/ML, SQL, Backend and Microservices</w:t>
      </w:r>
    </w:p>
    <w:p w14:paraId="55849698" w14:textId="77777777" w:rsidR="008C4461" w:rsidRDefault="00000000">
      <w:r>
        <w:rPr>
          <w:b/>
        </w:rPr>
        <w:t xml:space="preserve">Purpose: </w:t>
      </w:r>
      <w:r>
        <w:t>This guide contains practical concept, coding, SQL, scenario and debugging questions with concise expected answers suitable for 1-2 years experienced candidates.</w:t>
      </w:r>
    </w:p>
    <w:p w14:paraId="5A9216F7" w14:textId="77777777" w:rsidR="008C4461" w:rsidRDefault="00000000">
      <w:pPr>
        <w:pStyle w:val="Heading1"/>
      </w:pPr>
      <w:r>
        <w:t>Interview Coverage</w:t>
      </w:r>
    </w:p>
    <w:tbl>
      <w:tblPr>
        <w:tblStyle w:val="TableGrid"/>
        <w:tblW w:w="0" w:type="auto"/>
        <w:jc w:val="center"/>
        <w:tblLook w:val="04A0" w:firstRow="1" w:lastRow="0" w:firstColumn="1" w:lastColumn="0" w:noHBand="0" w:noVBand="1"/>
      </w:tblPr>
      <w:tblGrid>
        <w:gridCol w:w="3456"/>
        <w:gridCol w:w="3456"/>
        <w:gridCol w:w="3456"/>
      </w:tblGrid>
      <w:tr w:rsidR="008C4461" w14:paraId="61A3D717" w14:textId="77777777">
        <w:trPr>
          <w:jc w:val="center"/>
        </w:trPr>
        <w:tc>
          <w:tcPr>
            <w:tcW w:w="3456" w:type="dxa"/>
            <w:shd w:val="clear" w:color="auto" w:fill="D9EAF7"/>
          </w:tcPr>
          <w:p w14:paraId="3187E217" w14:textId="77777777" w:rsidR="008C4461" w:rsidRDefault="00000000">
            <w:r>
              <w:rPr>
                <w:b/>
                <w:sz w:val="18"/>
              </w:rPr>
              <w:t>Area</w:t>
            </w:r>
          </w:p>
        </w:tc>
        <w:tc>
          <w:tcPr>
            <w:tcW w:w="3456" w:type="dxa"/>
            <w:shd w:val="clear" w:color="auto" w:fill="D9EAF7"/>
          </w:tcPr>
          <w:p w14:paraId="44F95676" w14:textId="77777777" w:rsidR="008C4461" w:rsidRDefault="00000000">
            <w:r>
              <w:rPr>
                <w:b/>
                <w:sz w:val="18"/>
              </w:rPr>
              <w:t>Question Type</w:t>
            </w:r>
          </w:p>
        </w:tc>
        <w:tc>
          <w:tcPr>
            <w:tcW w:w="3456" w:type="dxa"/>
            <w:shd w:val="clear" w:color="auto" w:fill="D9EAF7"/>
          </w:tcPr>
          <w:p w14:paraId="2C76B8FF" w14:textId="77777777" w:rsidR="008C4461" w:rsidRDefault="00000000">
            <w:r>
              <w:rPr>
                <w:b/>
                <w:sz w:val="18"/>
              </w:rPr>
              <w:t>Expected Level</w:t>
            </w:r>
          </w:p>
        </w:tc>
      </w:tr>
      <w:tr w:rsidR="008C4461" w14:paraId="042B02B2" w14:textId="77777777">
        <w:trPr>
          <w:jc w:val="center"/>
        </w:trPr>
        <w:tc>
          <w:tcPr>
            <w:tcW w:w="3456" w:type="dxa"/>
          </w:tcPr>
          <w:p w14:paraId="657F7FFE" w14:textId="77777777" w:rsidR="008C4461" w:rsidRDefault="00000000">
            <w:r>
              <w:rPr>
                <w:sz w:val="18"/>
              </w:rPr>
              <w:t>Python/OOP/Async</w:t>
            </w:r>
          </w:p>
        </w:tc>
        <w:tc>
          <w:tcPr>
            <w:tcW w:w="3456" w:type="dxa"/>
          </w:tcPr>
          <w:p w14:paraId="675E3007" w14:textId="77777777" w:rsidR="008C4461" w:rsidRDefault="00000000">
            <w:r>
              <w:rPr>
                <w:sz w:val="18"/>
              </w:rPr>
              <w:t>Concept + coding + debugging</w:t>
            </w:r>
          </w:p>
        </w:tc>
        <w:tc>
          <w:tcPr>
            <w:tcW w:w="3456" w:type="dxa"/>
          </w:tcPr>
          <w:p w14:paraId="236566F1" w14:textId="77777777" w:rsidR="008C4461" w:rsidRDefault="00000000">
            <w:r>
              <w:rPr>
                <w:sz w:val="18"/>
              </w:rPr>
              <w:t>1-2 years practical implementation</w:t>
            </w:r>
          </w:p>
        </w:tc>
      </w:tr>
      <w:tr w:rsidR="008C4461" w14:paraId="2680B385" w14:textId="77777777">
        <w:trPr>
          <w:jc w:val="center"/>
        </w:trPr>
        <w:tc>
          <w:tcPr>
            <w:tcW w:w="3456" w:type="dxa"/>
          </w:tcPr>
          <w:p w14:paraId="011323A9" w14:textId="77777777" w:rsidR="008C4461" w:rsidRDefault="00000000">
            <w:r>
              <w:rPr>
                <w:sz w:val="18"/>
              </w:rPr>
              <w:t>SQL/NoSQL/Optimization</w:t>
            </w:r>
          </w:p>
        </w:tc>
        <w:tc>
          <w:tcPr>
            <w:tcW w:w="3456" w:type="dxa"/>
          </w:tcPr>
          <w:p w14:paraId="564BB853" w14:textId="77777777" w:rsidR="008C4461" w:rsidRDefault="00000000">
            <w:r>
              <w:rPr>
                <w:sz w:val="18"/>
              </w:rPr>
              <w:t>SQL queries + performance reasoning</w:t>
            </w:r>
          </w:p>
        </w:tc>
        <w:tc>
          <w:tcPr>
            <w:tcW w:w="3456" w:type="dxa"/>
          </w:tcPr>
          <w:p w14:paraId="31EB2F42" w14:textId="77777777" w:rsidR="008C4461" w:rsidRDefault="00000000">
            <w:r>
              <w:rPr>
                <w:sz w:val="18"/>
              </w:rPr>
              <w:t>Junior backend/data engineer</w:t>
            </w:r>
          </w:p>
        </w:tc>
      </w:tr>
      <w:tr w:rsidR="008C4461" w14:paraId="5E79EF0C" w14:textId="77777777">
        <w:trPr>
          <w:jc w:val="center"/>
        </w:trPr>
        <w:tc>
          <w:tcPr>
            <w:tcW w:w="3456" w:type="dxa"/>
          </w:tcPr>
          <w:p w14:paraId="3273C62A" w14:textId="77777777" w:rsidR="008C4461" w:rsidRDefault="00000000">
            <w:r>
              <w:rPr>
                <w:sz w:val="18"/>
              </w:rPr>
              <w:t>ML/Stats/EDA/Monitoring</w:t>
            </w:r>
          </w:p>
        </w:tc>
        <w:tc>
          <w:tcPr>
            <w:tcW w:w="3456" w:type="dxa"/>
          </w:tcPr>
          <w:p w14:paraId="1E8612B9" w14:textId="77777777" w:rsidR="008C4461" w:rsidRDefault="00000000">
            <w:r>
              <w:rPr>
                <w:sz w:val="18"/>
              </w:rPr>
              <w:t>Applied ML concepts + scenarios</w:t>
            </w:r>
          </w:p>
        </w:tc>
        <w:tc>
          <w:tcPr>
            <w:tcW w:w="3456" w:type="dxa"/>
          </w:tcPr>
          <w:p w14:paraId="18891867" w14:textId="77777777" w:rsidR="008C4461" w:rsidRDefault="00000000">
            <w:r>
              <w:rPr>
                <w:sz w:val="18"/>
              </w:rPr>
              <w:t>Junior AI/ML engineer</w:t>
            </w:r>
          </w:p>
        </w:tc>
      </w:tr>
      <w:tr w:rsidR="008C4461" w14:paraId="070474EB" w14:textId="77777777">
        <w:trPr>
          <w:jc w:val="center"/>
        </w:trPr>
        <w:tc>
          <w:tcPr>
            <w:tcW w:w="3456" w:type="dxa"/>
          </w:tcPr>
          <w:p w14:paraId="06D49214" w14:textId="77777777" w:rsidR="008C4461" w:rsidRDefault="00000000">
            <w:r>
              <w:rPr>
                <w:sz w:val="18"/>
              </w:rPr>
              <w:t>Backend/Microservices</w:t>
            </w:r>
          </w:p>
        </w:tc>
        <w:tc>
          <w:tcPr>
            <w:tcW w:w="3456" w:type="dxa"/>
          </w:tcPr>
          <w:p w14:paraId="23F4C044" w14:textId="77777777" w:rsidR="008C4461" w:rsidRDefault="00000000">
            <w:r>
              <w:rPr>
                <w:sz w:val="18"/>
              </w:rPr>
              <w:t>API gateway + failure handling</w:t>
            </w:r>
          </w:p>
        </w:tc>
        <w:tc>
          <w:tcPr>
            <w:tcW w:w="3456" w:type="dxa"/>
          </w:tcPr>
          <w:p w14:paraId="7F80B09D" w14:textId="77777777" w:rsidR="008C4461" w:rsidRDefault="00000000">
            <w:r>
              <w:rPr>
                <w:sz w:val="18"/>
              </w:rPr>
              <w:t>Junior Python backend engineer</w:t>
            </w:r>
          </w:p>
        </w:tc>
      </w:tr>
    </w:tbl>
    <w:p w14:paraId="510614D7" w14:textId="77777777" w:rsidR="008C4461" w:rsidRDefault="00000000">
      <w:pPr>
        <w:pStyle w:val="Heading1"/>
      </w:pPr>
      <w:r>
        <w:t>1. Python Engineering Standards</w:t>
      </w:r>
    </w:p>
    <w:p w14:paraId="715A6228" w14:textId="77777777" w:rsidR="008C4461" w:rsidRDefault="00000000">
      <w:pPr>
        <w:pStyle w:val="ListNumber"/>
      </w:pPr>
      <w:r>
        <w:rPr>
          <w:b/>
        </w:rPr>
        <w:t>What is the difference between list, tuple, set, and dictionary? When would you use each?</w:t>
      </w:r>
    </w:p>
    <w:p w14:paraId="33748182" w14:textId="77777777" w:rsidR="008C4461" w:rsidRDefault="00000000">
      <w:pPr>
        <w:ind w:left="360"/>
      </w:pPr>
      <w:r>
        <w:rPr>
          <w:b/>
        </w:rPr>
        <w:t xml:space="preserve">Answer: </w:t>
      </w:r>
      <w:r>
        <w:t>list is ordered and mutable; tuple is ordered and immutable; set stores unique unordered values; dict stores key-value pairs. Use list for collections that change, tuple for fixed records, set for uniqueness/membership checks, and dict for lookup by key.</w:t>
      </w:r>
    </w:p>
    <w:p w14:paraId="17991E23" w14:textId="77777777" w:rsidR="008C4461" w:rsidRDefault="00000000">
      <w:pPr>
        <w:shd w:val="clear" w:color="auto" w:fill="F2F2F2"/>
        <w:ind w:left="504"/>
      </w:pPr>
      <w:r>
        <w:rPr>
          <w:rFonts w:ascii="Consolas" w:eastAsia="Consolas" w:hAnsi="Consolas"/>
          <w:sz w:val="16"/>
        </w:rPr>
        <w:t>nums = [1, 2, 2]</w:t>
      </w:r>
      <w:r>
        <w:rPr>
          <w:rFonts w:ascii="Consolas" w:eastAsia="Consolas" w:hAnsi="Consolas"/>
          <w:sz w:val="16"/>
        </w:rPr>
        <w:br/>
        <w:t>point = (10, 20)</w:t>
      </w:r>
      <w:r>
        <w:rPr>
          <w:rFonts w:ascii="Consolas" w:eastAsia="Consolas" w:hAnsi="Consolas"/>
          <w:sz w:val="16"/>
        </w:rPr>
        <w:br/>
        <w:t>unique_nums = set(nums)</w:t>
      </w:r>
      <w:r>
        <w:rPr>
          <w:rFonts w:ascii="Consolas" w:eastAsia="Consolas" w:hAnsi="Consolas"/>
          <w:sz w:val="16"/>
        </w:rPr>
        <w:br/>
        <w:t>student = {'id': 1, 'name': 'Ravi'}</w:t>
      </w:r>
    </w:p>
    <w:p w14:paraId="6825EA3F" w14:textId="77777777" w:rsidR="008C4461" w:rsidRDefault="00000000">
      <w:pPr>
        <w:pStyle w:val="ListNumber"/>
      </w:pPr>
      <w:r>
        <w:rPr>
          <w:b/>
        </w:rPr>
        <w:t>What is the difference between is and ==?</w:t>
      </w:r>
    </w:p>
    <w:p w14:paraId="1198624F" w14:textId="77777777" w:rsidR="008C4461" w:rsidRDefault="00000000">
      <w:pPr>
        <w:ind w:left="360"/>
      </w:pPr>
      <w:r>
        <w:rPr>
          <w:b/>
        </w:rPr>
        <w:t xml:space="preserve">Answer: </w:t>
      </w:r>
      <w:r>
        <w:t>== compares values. is compares object identity or memory reference. For normal data comparison, use ==. Use is mostly for None checks.</w:t>
      </w:r>
    </w:p>
    <w:p w14:paraId="1E002800" w14:textId="77777777" w:rsidR="008C4461" w:rsidRDefault="00000000">
      <w:pPr>
        <w:shd w:val="clear" w:color="auto" w:fill="F2F2F2"/>
        <w:ind w:left="504"/>
      </w:pPr>
      <w:r>
        <w:rPr>
          <w:rFonts w:ascii="Consolas" w:eastAsia="Consolas" w:hAnsi="Consolas"/>
          <w:sz w:val="16"/>
        </w:rPr>
        <w:t>a = [1, 2]</w:t>
      </w:r>
      <w:r>
        <w:rPr>
          <w:rFonts w:ascii="Consolas" w:eastAsia="Consolas" w:hAnsi="Consolas"/>
          <w:sz w:val="16"/>
        </w:rPr>
        <w:br/>
        <w:t>b = [1, 2]</w:t>
      </w:r>
      <w:r>
        <w:rPr>
          <w:rFonts w:ascii="Consolas" w:eastAsia="Consolas" w:hAnsi="Consolas"/>
          <w:sz w:val="16"/>
        </w:rPr>
        <w:br/>
        <w:t>print(a == b)  # True</w:t>
      </w:r>
      <w:r>
        <w:rPr>
          <w:rFonts w:ascii="Consolas" w:eastAsia="Consolas" w:hAnsi="Consolas"/>
          <w:sz w:val="16"/>
        </w:rPr>
        <w:br/>
        <w:t>print(a is b)  # False</w:t>
      </w:r>
      <w:r>
        <w:rPr>
          <w:rFonts w:ascii="Consolas" w:eastAsia="Consolas" w:hAnsi="Consolas"/>
          <w:sz w:val="16"/>
        </w:rPr>
        <w:br/>
      </w:r>
      <w:r>
        <w:rPr>
          <w:rFonts w:ascii="Consolas" w:eastAsia="Consolas" w:hAnsi="Consolas"/>
          <w:sz w:val="16"/>
        </w:rPr>
        <w:br/>
        <w:t>x = None</w:t>
      </w:r>
      <w:r>
        <w:rPr>
          <w:rFonts w:ascii="Consolas" w:eastAsia="Consolas" w:hAnsi="Consolas"/>
          <w:sz w:val="16"/>
        </w:rPr>
        <w:br/>
        <w:t>print(x is None)  # correct</w:t>
      </w:r>
    </w:p>
    <w:p w14:paraId="070B3D6D" w14:textId="77777777" w:rsidR="008C4461" w:rsidRDefault="00000000">
      <w:pPr>
        <w:pStyle w:val="ListNumber"/>
      </w:pPr>
      <w:r>
        <w:rPr>
          <w:b/>
        </w:rPr>
        <w:t>Explain mutable and immutable objects with examples.</w:t>
      </w:r>
    </w:p>
    <w:p w14:paraId="554045A1" w14:textId="77777777" w:rsidR="008C4461" w:rsidRDefault="00000000">
      <w:pPr>
        <w:ind w:left="360"/>
      </w:pPr>
      <w:r>
        <w:rPr>
          <w:b/>
        </w:rPr>
        <w:t xml:space="preserve">Answer: </w:t>
      </w:r>
      <w:r>
        <w:t>Mutable objects can be changed after creation, such as list, dict, and set. Immutable objects cannot be changed after creation, such as int, str, tuple, and frozenset. This matters when passing objects to functions.</w:t>
      </w:r>
    </w:p>
    <w:p w14:paraId="1DBC12D3" w14:textId="77777777" w:rsidR="008C4461" w:rsidRDefault="00000000">
      <w:pPr>
        <w:shd w:val="clear" w:color="auto" w:fill="F2F2F2"/>
        <w:ind w:left="504"/>
      </w:pPr>
      <w:r>
        <w:rPr>
          <w:rFonts w:ascii="Consolas" w:eastAsia="Consolas" w:hAnsi="Consolas"/>
          <w:sz w:val="16"/>
        </w:rPr>
        <w:t>items = [1, 2]</w:t>
      </w:r>
      <w:r>
        <w:rPr>
          <w:rFonts w:ascii="Consolas" w:eastAsia="Consolas" w:hAnsi="Consolas"/>
          <w:sz w:val="16"/>
        </w:rPr>
        <w:br/>
        <w:t>items.append(3)  # mutable</w:t>
      </w:r>
      <w:r>
        <w:rPr>
          <w:rFonts w:ascii="Consolas" w:eastAsia="Consolas" w:hAnsi="Consolas"/>
          <w:sz w:val="16"/>
        </w:rPr>
        <w:br/>
      </w:r>
      <w:r>
        <w:rPr>
          <w:rFonts w:ascii="Consolas" w:eastAsia="Consolas" w:hAnsi="Consolas"/>
          <w:sz w:val="16"/>
        </w:rPr>
        <w:br/>
        <w:t>name = 'AI'</w:t>
      </w:r>
      <w:r>
        <w:rPr>
          <w:rFonts w:ascii="Consolas" w:eastAsia="Consolas" w:hAnsi="Consolas"/>
          <w:sz w:val="16"/>
        </w:rPr>
        <w:br/>
        <w:t>name = name + ' ML'  # creates a new string</w:t>
      </w:r>
    </w:p>
    <w:p w14:paraId="532ADA41" w14:textId="77777777" w:rsidR="008C4461" w:rsidRDefault="00000000">
      <w:pPr>
        <w:pStyle w:val="ListNumber"/>
      </w:pPr>
      <w:r>
        <w:rPr>
          <w:b/>
        </w:rPr>
        <w:t>Debug this code: def add_item(items=[]): items.append('A'); return items</w:t>
      </w:r>
    </w:p>
    <w:p w14:paraId="2E03D2E5" w14:textId="77777777" w:rsidR="008C4461" w:rsidRDefault="00000000">
      <w:pPr>
        <w:ind w:left="360"/>
      </w:pPr>
      <w:r>
        <w:rPr>
          <w:b/>
        </w:rPr>
        <w:t xml:space="preserve">Answer: </w:t>
      </w:r>
      <w:r>
        <w:t>The default list is created once and reused across calls, so values accumulate unexpectedly. Use None as the default and create a new list inside the function.</w:t>
      </w:r>
    </w:p>
    <w:p w14:paraId="63BE6884" w14:textId="77777777" w:rsidR="008C4461" w:rsidRDefault="00000000">
      <w:pPr>
        <w:shd w:val="clear" w:color="auto" w:fill="F2F2F2"/>
        <w:ind w:left="504"/>
      </w:pPr>
      <w:r>
        <w:rPr>
          <w:rFonts w:ascii="Consolas" w:eastAsia="Consolas" w:hAnsi="Consolas"/>
          <w:sz w:val="16"/>
        </w:rPr>
        <w:lastRenderedPageBreak/>
        <w:t>def add_item(items=None):</w:t>
      </w:r>
      <w:r>
        <w:rPr>
          <w:rFonts w:ascii="Consolas" w:eastAsia="Consolas" w:hAnsi="Consolas"/>
          <w:sz w:val="16"/>
        </w:rPr>
        <w:br/>
        <w:t xml:space="preserve">    if items is None:</w:t>
      </w:r>
      <w:r>
        <w:rPr>
          <w:rFonts w:ascii="Consolas" w:eastAsia="Consolas" w:hAnsi="Consolas"/>
          <w:sz w:val="16"/>
        </w:rPr>
        <w:br/>
        <w:t xml:space="preserve">        items = []</w:t>
      </w:r>
      <w:r>
        <w:rPr>
          <w:rFonts w:ascii="Consolas" w:eastAsia="Consolas" w:hAnsi="Consolas"/>
          <w:sz w:val="16"/>
        </w:rPr>
        <w:br/>
        <w:t xml:space="preserve">    items.append('A')</w:t>
      </w:r>
      <w:r>
        <w:rPr>
          <w:rFonts w:ascii="Consolas" w:eastAsia="Consolas" w:hAnsi="Consolas"/>
          <w:sz w:val="16"/>
        </w:rPr>
        <w:br/>
        <w:t xml:space="preserve">    return items</w:t>
      </w:r>
    </w:p>
    <w:p w14:paraId="1ABC7B2E" w14:textId="77777777" w:rsidR="008C4461" w:rsidRDefault="00000000">
      <w:pPr>
        <w:pStyle w:val="ListNumber"/>
      </w:pPr>
      <w:r>
        <w:rPr>
          <w:b/>
        </w:rPr>
        <w:t>What are decorators? Give a simple use case.</w:t>
      </w:r>
    </w:p>
    <w:p w14:paraId="4BCE446A" w14:textId="77777777" w:rsidR="008C4461" w:rsidRDefault="00000000">
      <w:pPr>
        <w:ind w:left="360"/>
      </w:pPr>
      <w:r>
        <w:rPr>
          <w:b/>
        </w:rPr>
        <w:t xml:space="preserve">Answer: </w:t>
      </w:r>
      <w:r>
        <w:t>A decorator wraps a function to add extra behavior without changing the function body. Common uses are logging, timing, authentication, caching, and FastAPI route declarations.</w:t>
      </w:r>
    </w:p>
    <w:p w14:paraId="432372E5" w14:textId="77777777" w:rsidR="008C4461" w:rsidRDefault="00000000">
      <w:pPr>
        <w:shd w:val="clear" w:color="auto" w:fill="F2F2F2"/>
        <w:ind w:left="504"/>
      </w:pPr>
      <w:r>
        <w:rPr>
          <w:rFonts w:ascii="Consolas" w:eastAsia="Consolas" w:hAnsi="Consolas"/>
          <w:sz w:val="16"/>
        </w:rPr>
        <w:t>import time</w:t>
      </w:r>
      <w:r>
        <w:rPr>
          <w:rFonts w:ascii="Consolas" w:eastAsia="Consolas" w:hAnsi="Consolas"/>
          <w:sz w:val="16"/>
        </w:rPr>
        <w:br/>
      </w:r>
      <w:r>
        <w:rPr>
          <w:rFonts w:ascii="Consolas" w:eastAsia="Consolas" w:hAnsi="Consolas"/>
          <w:sz w:val="16"/>
        </w:rPr>
        <w:br/>
        <w:t>def time_logger(func):</w:t>
      </w:r>
      <w:r>
        <w:rPr>
          <w:rFonts w:ascii="Consolas" w:eastAsia="Consolas" w:hAnsi="Consolas"/>
          <w:sz w:val="16"/>
        </w:rPr>
        <w:br/>
        <w:t xml:space="preserve">    def wrapper(*args, **kwargs):</w:t>
      </w:r>
      <w:r>
        <w:rPr>
          <w:rFonts w:ascii="Consolas" w:eastAsia="Consolas" w:hAnsi="Consolas"/>
          <w:sz w:val="16"/>
        </w:rPr>
        <w:br/>
        <w:t xml:space="preserve">        start = time.time()</w:t>
      </w:r>
      <w:r>
        <w:rPr>
          <w:rFonts w:ascii="Consolas" w:eastAsia="Consolas" w:hAnsi="Consolas"/>
          <w:sz w:val="16"/>
        </w:rPr>
        <w:br/>
        <w:t xml:space="preserve">        result = func(*args, **kwargs)</w:t>
      </w:r>
      <w:r>
        <w:rPr>
          <w:rFonts w:ascii="Consolas" w:eastAsia="Consolas" w:hAnsi="Consolas"/>
          <w:sz w:val="16"/>
        </w:rPr>
        <w:br/>
        <w:t xml:space="preserve">        print('Time:', time.time() - start)</w:t>
      </w:r>
      <w:r>
        <w:rPr>
          <w:rFonts w:ascii="Consolas" w:eastAsia="Consolas" w:hAnsi="Consolas"/>
          <w:sz w:val="16"/>
        </w:rPr>
        <w:br/>
        <w:t xml:space="preserve">        return result</w:t>
      </w:r>
      <w:r>
        <w:rPr>
          <w:rFonts w:ascii="Consolas" w:eastAsia="Consolas" w:hAnsi="Consolas"/>
          <w:sz w:val="16"/>
        </w:rPr>
        <w:br/>
        <w:t xml:space="preserve">    return wrapper</w:t>
      </w:r>
      <w:r>
        <w:rPr>
          <w:rFonts w:ascii="Consolas" w:eastAsia="Consolas" w:hAnsi="Consolas"/>
          <w:sz w:val="16"/>
        </w:rPr>
        <w:br/>
      </w:r>
      <w:r>
        <w:rPr>
          <w:rFonts w:ascii="Consolas" w:eastAsia="Consolas" w:hAnsi="Consolas"/>
          <w:sz w:val="16"/>
        </w:rPr>
        <w:br/>
        <w:t>@time_logger</w:t>
      </w:r>
      <w:r>
        <w:rPr>
          <w:rFonts w:ascii="Consolas" w:eastAsia="Consolas" w:hAnsi="Consolas"/>
          <w:sz w:val="16"/>
        </w:rPr>
        <w:br/>
        <w:t>def process():</w:t>
      </w:r>
      <w:r>
        <w:rPr>
          <w:rFonts w:ascii="Consolas" w:eastAsia="Consolas" w:hAnsi="Consolas"/>
          <w:sz w:val="16"/>
        </w:rPr>
        <w:br/>
        <w:t xml:space="preserve">    return 'done'</w:t>
      </w:r>
    </w:p>
    <w:p w14:paraId="7D5DFE5D" w14:textId="5B7F4799" w:rsidR="000B0285" w:rsidRPr="000B0285" w:rsidRDefault="000B0285" w:rsidP="000B0285">
      <w:pPr>
        <w:pStyle w:val="ListNumber"/>
        <w:tabs>
          <w:tab w:val="clear" w:pos="360"/>
          <w:tab w:val="num" w:pos="864"/>
        </w:tabs>
        <w:ind w:left="864"/>
      </w:pPr>
      <w:r>
        <w:t>d</w:t>
      </w:r>
      <w:r w:rsidRPr="000B0285">
        <w:t>ef validator(func):</w:t>
      </w:r>
      <w:r w:rsidRPr="000B0285">
        <w:br/>
      </w:r>
      <w:r w:rsidRPr="000B0285">
        <w:br/>
        <w:t>def wrapper():</w:t>
      </w:r>
      <w:r w:rsidRPr="000B0285">
        <w:br/>
      </w:r>
      <w:r w:rsidRPr="000B0285">
        <w:br/>
        <w:t>email = func() # calling get_email()</w:t>
      </w:r>
      <w:r w:rsidRPr="000B0285">
        <w:br/>
      </w:r>
      <w:r w:rsidRPr="000B0285">
        <w:br/>
        <w:t>if "@" in email and "." in email:</w:t>
      </w:r>
      <w:r w:rsidRPr="000B0285">
        <w:br/>
        <w:t>print("Valid Email:", email)</w:t>
      </w:r>
      <w:r w:rsidRPr="000B0285">
        <w:br/>
        <w:t>else:</w:t>
      </w:r>
      <w:r w:rsidRPr="000B0285">
        <w:br/>
        <w:t>print("Invalid Email")</w:t>
      </w:r>
      <w:r w:rsidRPr="000B0285">
        <w:br/>
      </w:r>
      <w:r w:rsidRPr="000B0285">
        <w:br/>
        <w:t>return wrapper</w:t>
      </w:r>
      <w:r w:rsidRPr="000B0285">
        <w:br/>
      </w:r>
      <w:r w:rsidRPr="000B0285">
        <w:br/>
      </w:r>
      <w:r w:rsidRPr="000B0285">
        <w:br/>
        <w:t>@validator</w:t>
      </w:r>
      <w:r w:rsidRPr="000B0285">
        <w:br/>
        <w:t>def get_email():</w:t>
      </w:r>
      <w:r w:rsidRPr="000B0285">
        <w:br/>
        <w:t>return "test@gmail.com"</w:t>
      </w:r>
      <w:r w:rsidRPr="000B0285">
        <w:br/>
      </w:r>
      <w:r w:rsidRPr="000B0285">
        <w:br/>
      </w:r>
      <w:r w:rsidRPr="000B0285">
        <w:br/>
        <w:t>get_email()</w:t>
      </w:r>
    </w:p>
    <w:p w14:paraId="4AEA2416" w14:textId="77777777" w:rsidR="000B0285" w:rsidRPr="000B0285" w:rsidRDefault="000B0285" w:rsidP="000B0285">
      <w:pPr>
        <w:pStyle w:val="ListNumber"/>
        <w:numPr>
          <w:ilvl w:val="0"/>
          <w:numId w:val="0"/>
        </w:numPr>
        <w:ind w:left="360"/>
      </w:pPr>
    </w:p>
    <w:p w14:paraId="41FB939B" w14:textId="19F4443A" w:rsidR="008C4461" w:rsidRDefault="00000000">
      <w:pPr>
        <w:pStyle w:val="ListNumber"/>
      </w:pPr>
      <w:r>
        <w:rPr>
          <w:b/>
        </w:rPr>
        <w:t>Difference between generator and normal function.</w:t>
      </w:r>
    </w:p>
    <w:p w14:paraId="6B5A8808" w14:textId="77777777" w:rsidR="008C4461" w:rsidRDefault="00000000">
      <w:pPr>
        <w:ind w:left="360"/>
      </w:pPr>
      <w:r>
        <w:rPr>
          <w:b/>
        </w:rPr>
        <w:t xml:space="preserve">Answer: </w:t>
      </w:r>
      <w:r>
        <w:t>A normal function returns the complete result at once. A generator uses yield and produces values one by one, which saves memory for large data.</w:t>
      </w:r>
    </w:p>
    <w:p w14:paraId="0B219C3C" w14:textId="77777777" w:rsidR="008C4461" w:rsidRDefault="00000000">
      <w:pPr>
        <w:shd w:val="clear" w:color="auto" w:fill="F2F2F2"/>
        <w:ind w:left="504"/>
      </w:pPr>
      <w:r>
        <w:rPr>
          <w:rFonts w:ascii="Consolas" w:eastAsia="Consolas" w:hAnsi="Consolas"/>
          <w:sz w:val="16"/>
        </w:rPr>
        <w:t>def get_numbers():</w:t>
      </w:r>
      <w:r>
        <w:rPr>
          <w:rFonts w:ascii="Consolas" w:eastAsia="Consolas" w:hAnsi="Consolas"/>
          <w:sz w:val="16"/>
        </w:rPr>
        <w:br/>
        <w:t xml:space="preserve">    for i in range(5):</w:t>
      </w:r>
      <w:r>
        <w:rPr>
          <w:rFonts w:ascii="Consolas" w:eastAsia="Consolas" w:hAnsi="Consolas"/>
          <w:sz w:val="16"/>
        </w:rPr>
        <w:br/>
        <w:t xml:space="preserve">        yield i</w:t>
      </w:r>
      <w:r>
        <w:rPr>
          <w:rFonts w:ascii="Consolas" w:eastAsia="Consolas" w:hAnsi="Consolas"/>
          <w:sz w:val="16"/>
        </w:rPr>
        <w:br/>
      </w:r>
      <w:r>
        <w:rPr>
          <w:rFonts w:ascii="Consolas" w:eastAsia="Consolas" w:hAnsi="Consolas"/>
          <w:sz w:val="16"/>
        </w:rPr>
        <w:br/>
        <w:t>for n in get_numbers():</w:t>
      </w:r>
      <w:r>
        <w:rPr>
          <w:rFonts w:ascii="Consolas" w:eastAsia="Consolas" w:hAnsi="Consolas"/>
          <w:sz w:val="16"/>
        </w:rPr>
        <w:br/>
        <w:t xml:space="preserve">    print(n)</w:t>
      </w:r>
    </w:p>
    <w:p w14:paraId="2373710E" w14:textId="77777777" w:rsidR="008C4461" w:rsidRDefault="00000000">
      <w:pPr>
        <w:pStyle w:val="ListNumber"/>
      </w:pPr>
      <w:r>
        <w:rPr>
          <w:b/>
        </w:rPr>
        <w:lastRenderedPageBreak/>
        <w:t>Remove duplicates while preserving order.</w:t>
      </w:r>
    </w:p>
    <w:p w14:paraId="1EC4F5F6" w14:textId="77777777" w:rsidR="008C4461" w:rsidRDefault="00000000">
      <w:pPr>
        <w:ind w:left="360"/>
      </w:pPr>
      <w:r>
        <w:rPr>
          <w:b/>
        </w:rPr>
        <w:t xml:space="preserve">Answer: </w:t>
      </w:r>
      <w:r>
        <w:t>Use a set to track seen values or dict.fromkeys for simple hashable values.</w:t>
      </w:r>
    </w:p>
    <w:p w14:paraId="051CA9F9" w14:textId="77777777" w:rsidR="008C4461" w:rsidRDefault="00000000">
      <w:pPr>
        <w:shd w:val="clear" w:color="auto" w:fill="F2F2F2"/>
        <w:ind w:left="504"/>
      </w:pPr>
      <w:r>
        <w:rPr>
          <w:rFonts w:ascii="Consolas" w:eastAsia="Consolas" w:hAnsi="Consolas"/>
          <w:sz w:val="16"/>
        </w:rPr>
        <w:t>nums = [1, 2, 3, 2, 4, 1, 5]</w:t>
      </w:r>
      <w:r>
        <w:rPr>
          <w:rFonts w:ascii="Consolas" w:eastAsia="Consolas" w:hAnsi="Consolas"/>
          <w:sz w:val="16"/>
        </w:rPr>
        <w:br/>
        <w:t>result = list(dict.fromkeys(nums))</w:t>
      </w:r>
      <w:r>
        <w:rPr>
          <w:rFonts w:ascii="Consolas" w:eastAsia="Consolas" w:hAnsi="Consolas"/>
          <w:sz w:val="16"/>
        </w:rPr>
        <w:br/>
        <w:t>print(result)  # [1, 2, 3, 4, 5]</w:t>
      </w:r>
    </w:p>
    <w:p w14:paraId="37B17380" w14:textId="77777777" w:rsidR="008C4461" w:rsidRDefault="00000000">
      <w:pPr>
        <w:pStyle w:val="ListNumber"/>
      </w:pPr>
      <w:r>
        <w:rPr>
          <w:b/>
        </w:rPr>
        <w:t>Find the second largest number in a list.</w:t>
      </w:r>
    </w:p>
    <w:p w14:paraId="2DA8B843" w14:textId="77777777" w:rsidR="008C4461" w:rsidRDefault="00000000">
      <w:pPr>
        <w:ind w:left="360"/>
      </w:pPr>
      <w:r>
        <w:rPr>
          <w:b/>
        </w:rPr>
        <w:t xml:space="preserve">Answer: </w:t>
      </w:r>
      <w:r>
        <w:t>Convert to a set to remove duplicates, sort, and pick the second last value. In production, handle lists with fewer than two unique values.</w:t>
      </w:r>
    </w:p>
    <w:p w14:paraId="3CB1B61C" w14:textId="77777777" w:rsidR="008C4461" w:rsidRDefault="00000000">
      <w:pPr>
        <w:shd w:val="clear" w:color="auto" w:fill="F2F2F2"/>
        <w:ind w:left="504"/>
      </w:pPr>
      <w:r>
        <w:rPr>
          <w:rFonts w:ascii="Consolas" w:eastAsia="Consolas" w:hAnsi="Consolas"/>
          <w:sz w:val="16"/>
        </w:rPr>
        <w:t>nums = [10, 5, 20, 8, 25]</w:t>
      </w:r>
      <w:r>
        <w:rPr>
          <w:rFonts w:ascii="Consolas" w:eastAsia="Consolas" w:hAnsi="Consolas"/>
          <w:sz w:val="16"/>
        </w:rPr>
        <w:br/>
        <w:t>unique_nums = sorted(set(nums))</w:t>
      </w:r>
      <w:r>
        <w:rPr>
          <w:rFonts w:ascii="Consolas" w:eastAsia="Consolas" w:hAnsi="Consolas"/>
          <w:sz w:val="16"/>
        </w:rPr>
        <w:br/>
        <w:t>second_largest = unique_nums[-2]</w:t>
      </w:r>
      <w:r>
        <w:rPr>
          <w:rFonts w:ascii="Consolas" w:eastAsia="Consolas" w:hAnsi="Consolas"/>
          <w:sz w:val="16"/>
        </w:rPr>
        <w:br/>
        <w:t>print(second_largest)  # 20</w:t>
      </w:r>
    </w:p>
    <w:p w14:paraId="08A42CDD" w14:textId="77777777" w:rsidR="008C4461" w:rsidRDefault="00000000">
      <w:pPr>
        <w:pStyle w:val="ListNumber"/>
      </w:pPr>
      <w:r>
        <w:rPr>
          <w:b/>
        </w:rPr>
        <w:t>Group words by length.</w:t>
      </w:r>
    </w:p>
    <w:p w14:paraId="1D59C1DA" w14:textId="77777777" w:rsidR="008C4461" w:rsidRDefault="00000000">
      <w:pPr>
        <w:ind w:left="360"/>
      </w:pPr>
      <w:r>
        <w:rPr>
          <w:b/>
        </w:rPr>
        <w:t xml:space="preserve">Answer: </w:t>
      </w:r>
      <w:r>
        <w:t>Use a dictionary where the key is word length and the value is a list of words.</w:t>
      </w:r>
    </w:p>
    <w:p w14:paraId="176E7814" w14:textId="77777777" w:rsidR="008C4461" w:rsidRDefault="00000000">
      <w:pPr>
        <w:shd w:val="clear" w:color="auto" w:fill="F2F2F2"/>
        <w:ind w:left="504"/>
      </w:pPr>
      <w:r>
        <w:rPr>
          <w:rFonts w:ascii="Consolas" w:eastAsia="Consolas" w:hAnsi="Consolas"/>
          <w:sz w:val="16"/>
        </w:rPr>
        <w:t>words = ['apple', 'dog', 'bat', 'orange']</w:t>
      </w:r>
      <w:r>
        <w:rPr>
          <w:rFonts w:ascii="Consolas" w:eastAsia="Consolas" w:hAnsi="Consolas"/>
          <w:sz w:val="16"/>
        </w:rPr>
        <w:br/>
        <w:t>groups = {}</w:t>
      </w:r>
      <w:r>
        <w:rPr>
          <w:rFonts w:ascii="Consolas" w:eastAsia="Consolas" w:hAnsi="Consolas"/>
          <w:sz w:val="16"/>
        </w:rPr>
        <w:br/>
        <w:t>for word in words:</w:t>
      </w:r>
      <w:r>
        <w:rPr>
          <w:rFonts w:ascii="Consolas" w:eastAsia="Consolas" w:hAnsi="Consolas"/>
          <w:sz w:val="16"/>
        </w:rPr>
        <w:br/>
        <w:t xml:space="preserve">    groups.setdefault(len(word), []).append(word)</w:t>
      </w:r>
      <w:r>
        <w:rPr>
          <w:rFonts w:ascii="Consolas" w:eastAsia="Consolas" w:hAnsi="Consolas"/>
          <w:sz w:val="16"/>
        </w:rPr>
        <w:br/>
        <w:t>print(groups)</w:t>
      </w:r>
    </w:p>
    <w:p w14:paraId="04014D5E" w14:textId="77777777" w:rsidR="008C4461" w:rsidRDefault="00000000">
      <w:pPr>
        <w:pStyle w:val="ListNumber"/>
      </w:pPr>
      <w:r>
        <w:rPr>
          <w:b/>
        </w:rPr>
        <w:t>Count character frequency in a string.</w:t>
      </w:r>
    </w:p>
    <w:p w14:paraId="4101C82B" w14:textId="77777777" w:rsidR="008C4461" w:rsidRDefault="00000000">
      <w:pPr>
        <w:ind w:left="360"/>
      </w:pPr>
      <w:r>
        <w:rPr>
          <w:b/>
        </w:rPr>
        <w:t xml:space="preserve">Answer: </w:t>
      </w:r>
      <w:r>
        <w:t>Use collections.Counter or a dictionary loop. Counter is concise and readable.</w:t>
      </w:r>
    </w:p>
    <w:p w14:paraId="7C68FC39" w14:textId="77777777" w:rsidR="008C4461" w:rsidRDefault="00000000">
      <w:pPr>
        <w:shd w:val="clear" w:color="auto" w:fill="F2F2F2"/>
        <w:ind w:left="504"/>
      </w:pPr>
      <w:r>
        <w:rPr>
          <w:rFonts w:ascii="Consolas" w:eastAsia="Consolas" w:hAnsi="Consolas"/>
          <w:sz w:val="16"/>
        </w:rPr>
        <w:t>from collections import Counter</w:t>
      </w:r>
      <w:r>
        <w:rPr>
          <w:rFonts w:ascii="Consolas" w:eastAsia="Consolas" w:hAnsi="Consolas"/>
          <w:sz w:val="16"/>
        </w:rPr>
        <w:br/>
        <w:t>text = 'banana'</w:t>
      </w:r>
      <w:r>
        <w:rPr>
          <w:rFonts w:ascii="Consolas" w:eastAsia="Consolas" w:hAnsi="Consolas"/>
          <w:sz w:val="16"/>
        </w:rPr>
        <w:br/>
        <w:t>print(Counter(text))  # {'a': 3, 'n': 2, 'b': 1}</w:t>
      </w:r>
    </w:p>
    <w:p w14:paraId="62A11868" w14:textId="77777777" w:rsidR="008C4461" w:rsidRDefault="00000000">
      <w:pPr>
        <w:pStyle w:val="Heading1"/>
      </w:pPr>
      <w:r>
        <w:t>2. OOP and SOLID</w:t>
      </w:r>
    </w:p>
    <w:p w14:paraId="593237CE" w14:textId="77777777" w:rsidR="008C4461" w:rsidRDefault="00000000">
      <w:pPr>
        <w:pStyle w:val="ListNumber"/>
      </w:pPr>
      <w:r>
        <w:rPr>
          <w:b/>
        </w:rPr>
        <w:t>Difference between abstraction and encapsulation.</w:t>
      </w:r>
    </w:p>
    <w:p w14:paraId="7693B47F" w14:textId="77777777" w:rsidR="008C4461" w:rsidRDefault="00000000">
      <w:pPr>
        <w:ind w:left="360"/>
      </w:pPr>
      <w:r>
        <w:rPr>
          <w:b/>
        </w:rPr>
        <w:t xml:space="preserve">Answer: </w:t>
      </w:r>
      <w:r>
        <w:t>Abstraction shows only required behavior and hides unnecessary details. Encapsulation protects internal state by keeping data and related methods together. Example: a Payment interface abstracts pay(); private fields encapsulate payment details.</w:t>
      </w:r>
    </w:p>
    <w:p w14:paraId="1B806419" w14:textId="77777777" w:rsidR="008C4461" w:rsidRDefault="00000000">
      <w:pPr>
        <w:pStyle w:val="ListNumber"/>
      </w:pPr>
      <w:r>
        <w:rPr>
          <w:b/>
        </w:rPr>
        <w:t>Composition vs inheritance.</w:t>
      </w:r>
    </w:p>
    <w:p w14:paraId="278CE594" w14:textId="77777777" w:rsidR="008C4461" w:rsidRDefault="00000000">
      <w:pPr>
        <w:ind w:left="360"/>
      </w:pPr>
      <w:r>
        <w:rPr>
          <w:b/>
        </w:rPr>
        <w:t xml:space="preserve">Answer: </w:t>
      </w:r>
      <w:r>
        <w:t>Inheritance represents an 'is-a' relationship. Composition represents a 'has-a' relationship. Prefer composition when behavior should be plugged in or changed without creating a deep class hierarchy.</w:t>
      </w:r>
    </w:p>
    <w:p w14:paraId="63503814" w14:textId="77777777" w:rsidR="008C4461" w:rsidRDefault="00000000">
      <w:pPr>
        <w:pStyle w:val="ListNumber"/>
      </w:pPr>
      <w:r>
        <w:rPr>
          <w:b/>
        </w:rPr>
        <w:t>Design an employee salary system for permanent and contract employees.</w:t>
      </w:r>
    </w:p>
    <w:p w14:paraId="178444E3" w14:textId="77777777" w:rsidR="008C4461" w:rsidRDefault="00000000">
      <w:pPr>
        <w:ind w:left="360"/>
      </w:pPr>
      <w:r>
        <w:rPr>
          <w:b/>
        </w:rPr>
        <w:t xml:space="preserve">Answer: </w:t>
      </w:r>
      <w:r>
        <w:t>Create a base class with calculate_salary and implement different logic in child classes. This demonstrates polymorphism.</w:t>
      </w:r>
    </w:p>
    <w:p w14:paraId="48538857" w14:textId="77777777" w:rsidR="008C4461" w:rsidRDefault="00000000">
      <w:pPr>
        <w:shd w:val="clear" w:color="auto" w:fill="F2F2F2"/>
        <w:ind w:left="504"/>
      </w:pPr>
      <w:r>
        <w:rPr>
          <w:rFonts w:ascii="Consolas" w:eastAsia="Consolas" w:hAnsi="Consolas"/>
          <w:sz w:val="16"/>
        </w:rPr>
        <w:t>from abc import ABC, abstractmethod</w:t>
      </w:r>
      <w:r>
        <w:rPr>
          <w:rFonts w:ascii="Consolas" w:eastAsia="Consolas" w:hAnsi="Consolas"/>
          <w:sz w:val="16"/>
        </w:rPr>
        <w:br/>
      </w:r>
      <w:r>
        <w:rPr>
          <w:rFonts w:ascii="Consolas" w:eastAsia="Consolas" w:hAnsi="Consolas"/>
          <w:sz w:val="16"/>
        </w:rPr>
        <w:br/>
        <w:t>class Employee(ABC):</w:t>
      </w:r>
      <w:r>
        <w:rPr>
          <w:rFonts w:ascii="Consolas" w:eastAsia="Consolas" w:hAnsi="Consolas"/>
          <w:sz w:val="16"/>
        </w:rPr>
        <w:br/>
        <w:t xml:space="preserve">    @abstractmethod</w:t>
      </w:r>
      <w:r>
        <w:rPr>
          <w:rFonts w:ascii="Consolas" w:eastAsia="Consolas" w:hAnsi="Consolas"/>
          <w:sz w:val="16"/>
        </w:rPr>
        <w:br/>
        <w:t xml:space="preserve">    def calculate_salary(self):</w:t>
      </w:r>
      <w:r>
        <w:rPr>
          <w:rFonts w:ascii="Consolas" w:eastAsia="Consolas" w:hAnsi="Consolas"/>
          <w:sz w:val="16"/>
        </w:rPr>
        <w:br/>
      </w:r>
      <w:r>
        <w:rPr>
          <w:rFonts w:ascii="Consolas" w:eastAsia="Consolas" w:hAnsi="Consolas"/>
          <w:sz w:val="16"/>
        </w:rPr>
        <w:lastRenderedPageBreak/>
        <w:t xml:space="preserve">        pass</w:t>
      </w:r>
      <w:r>
        <w:rPr>
          <w:rFonts w:ascii="Consolas" w:eastAsia="Consolas" w:hAnsi="Consolas"/>
          <w:sz w:val="16"/>
        </w:rPr>
        <w:br/>
      </w:r>
      <w:r>
        <w:rPr>
          <w:rFonts w:ascii="Consolas" w:eastAsia="Consolas" w:hAnsi="Consolas"/>
          <w:sz w:val="16"/>
        </w:rPr>
        <w:br/>
        <w:t>class PermanentEmployee(Employee):</w:t>
      </w:r>
      <w:r>
        <w:rPr>
          <w:rFonts w:ascii="Consolas" w:eastAsia="Consolas" w:hAnsi="Consolas"/>
          <w:sz w:val="16"/>
        </w:rPr>
        <w:br/>
        <w:t xml:space="preserve">    def __init__(self, monthly_salary):</w:t>
      </w:r>
      <w:r>
        <w:rPr>
          <w:rFonts w:ascii="Consolas" w:eastAsia="Consolas" w:hAnsi="Consolas"/>
          <w:sz w:val="16"/>
        </w:rPr>
        <w:br/>
        <w:t xml:space="preserve">        self.monthly_salary = monthly_salary</w:t>
      </w:r>
      <w:r>
        <w:rPr>
          <w:rFonts w:ascii="Consolas" w:eastAsia="Consolas" w:hAnsi="Consolas"/>
          <w:sz w:val="16"/>
        </w:rPr>
        <w:br/>
        <w:t xml:space="preserve">    def calculate_salary(self):</w:t>
      </w:r>
      <w:r>
        <w:rPr>
          <w:rFonts w:ascii="Consolas" w:eastAsia="Consolas" w:hAnsi="Consolas"/>
          <w:sz w:val="16"/>
        </w:rPr>
        <w:br/>
        <w:t xml:space="preserve">        return self.monthly_salary</w:t>
      </w:r>
      <w:r>
        <w:rPr>
          <w:rFonts w:ascii="Consolas" w:eastAsia="Consolas" w:hAnsi="Consolas"/>
          <w:sz w:val="16"/>
        </w:rPr>
        <w:br/>
      </w:r>
      <w:r>
        <w:rPr>
          <w:rFonts w:ascii="Consolas" w:eastAsia="Consolas" w:hAnsi="Consolas"/>
          <w:sz w:val="16"/>
        </w:rPr>
        <w:br/>
        <w:t>class ContractEmployee(Employee):</w:t>
      </w:r>
      <w:r>
        <w:rPr>
          <w:rFonts w:ascii="Consolas" w:eastAsia="Consolas" w:hAnsi="Consolas"/>
          <w:sz w:val="16"/>
        </w:rPr>
        <w:br/>
        <w:t xml:space="preserve">    def __init__(self, hours, rate):</w:t>
      </w:r>
      <w:r>
        <w:rPr>
          <w:rFonts w:ascii="Consolas" w:eastAsia="Consolas" w:hAnsi="Consolas"/>
          <w:sz w:val="16"/>
        </w:rPr>
        <w:br/>
        <w:t xml:space="preserve">        self.hours = hours</w:t>
      </w:r>
      <w:r>
        <w:rPr>
          <w:rFonts w:ascii="Consolas" w:eastAsia="Consolas" w:hAnsi="Consolas"/>
          <w:sz w:val="16"/>
        </w:rPr>
        <w:br/>
        <w:t xml:space="preserve">        self.rate = rate</w:t>
      </w:r>
      <w:r>
        <w:rPr>
          <w:rFonts w:ascii="Consolas" w:eastAsia="Consolas" w:hAnsi="Consolas"/>
          <w:sz w:val="16"/>
        </w:rPr>
        <w:br/>
        <w:t xml:space="preserve">    def calculate_salary(self):</w:t>
      </w:r>
      <w:r>
        <w:rPr>
          <w:rFonts w:ascii="Consolas" w:eastAsia="Consolas" w:hAnsi="Consolas"/>
          <w:sz w:val="16"/>
        </w:rPr>
        <w:br/>
        <w:t xml:space="preserve">        return self.hours * self.rate</w:t>
      </w:r>
    </w:p>
    <w:p w14:paraId="47A23D35" w14:textId="77777777" w:rsidR="008C4461" w:rsidRDefault="00000000">
      <w:pPr>
        <w:pStyle w:val="ListNumber"/>
      </w:pPr>
      <w:r>
        <w:rPr>
          <w:b/>
        </w:rPr>
        <w:t>Implement a payment system using polymorphism.</w:t>
      </w:r>
    </w:p>
    <w:p w14:paraId="3612FEA9" w14:textId="77777777" w:rsidR="008C4461" w:rsidRDefault="00000000">
      <w:pPr>
        <w:ind w:left="360"/>
      </w:pPr>
      <w:r>
        <w:rPr>
          <w:b/>
        </w:rPr>
        <w:t xml:space="preserve">Answer: </w:t>
      </w:r>
      <w:r>
        <w:t>Define a common pay method and implement provider-specific logic in each class. New payment types can be added without modifying old classes.</w:t>
      </w:r>
    </w:p>
    <w:p w14:paraId="11C05C29" w14:textId="77777777" w:rsidR="008C4461" w:rsidRDefault="00000000">
      <w:pPr>
        <w:shd w:val="clear" w:color="auto" w:fill="F2F2F2"/>
        <w:ind w:left="504"/>
      </w:pPr>
      <w:r>
        <w:rPr>
          <w:rFonts w:ascii="Consolas" w:eastAsia="Consolas" w:hAnsi="Consolas"/>
          <w:sz w:val="16"/>
        </w:rPr>
        <w:t>class Payment:</w:t>
      </w:r>
      <w:r>
        <w:rPr>
          <w:rFonts w:ascii="Consolas" w:eastAsia="Consolas" w:hAnsi="Consolas"/>
          <w:sz w:val="16"/>
        </w:rPr>
        <w:br/>
        <w:t xml:space="preserve">    def pay(self, amount):</w:t>
      </w:r>
      <w:r>
        <w:rPr>
          <w:rFonts w:ascii="Consolas" w:eastAsia="Consolas" w:hAnsi="Consolas"/>
          <w:sz w:val="16"/>
        </w:rPr>
        <w:br/>
        <w:t xml:space="preserve">        raise NotImplementedError</w:t>
      </w:r>
      <w:r>
        <w:rPr>
          <w:rFonts w:ascii="Consolas" w:eastAsia="Consolas" w:hAnsi="Consolas"/>
          <w:sz w:val="16"/>
        </w:rPr>
        <w:br/>
      </w:r>
      <w:r>
        <w:rPr>
          <w:rFonts w:ascii="Consolas" w:eastAsia="Consolas" w:hAnsi="Consolas"/>
          <w:sz w:val="16"/>
        </w:rPr>
        <w:br/>
        <w:t>class CreditCardPayment(Payment):</w:t>
      </w:r>
      <w:r>
        <w:rPr>
          <w:rFonts w:ascii="Consolas" w:eastAsia="Consolas" w:hAnsi="Consolas"/>
          <w:sz w:val="16"/>
        </w:rPr>
        <w:br/>
        <w:t xml:space="preserve">    def pay(self, amount):</w:t>
      </w:r>
      <w:r>
        <w:rPr>
          <w:rFonts w:ascii="Consolas" w:eastAsia="Consolas" w:hAnsi="Consolas"/>
          <w:sz w:val="16"/>
        </w:rPr>
        <w:br/>
        <w:t xml:space="preserve">        return f'Paid {amount} using credit card'</w:t>
      </w:r>
      <w:r>
        <w:rPr>
          <w:rFonts w:ascii="Consolas" w:eastAsia="Consolas" w:hAnsi="Consolas"/>
          <w:sz w:val="16"/>
        </w:rPr>
        <w:br/>
      </w:r>
      <w:r>
        <w:rPr>
          <w:rFonts w:ascii="Consolas" w:eastAsia="Consolas" w:hAnsi="Consolas"/>
          <w:sz w:val="16"/>
        </w:rPr>
        <w:br/>
        <w:t>class UPIPayment(Payment):</w:t>
      </w:r>
      <w:r>
        <w:rPr>
          <w:rFonts w:ascii="Consolas" w:eastAsia="Consolas" w:hAnsi="Consolas"/>
          <w:sz w:val="16"/>
        </w:rPr>
        <w:br/>
        <w:t xml:space="preserve">    def pay(self, amount):</w:t>
      </w:r>
      <w:r>
        <w:rPr>
          <w:rFonts w:ascii="Consolas" w:eastAsia="Consolas" w:hAnsi="Consolas"/>
          <w:sz w:val="16"/>
        </w:rPr>
        <w:br/>
        <w:t xml:space="preserve">        return f'Paid {amount} using UPI'</w:t>
      </w:r>
      <w:r>
        <w:rPr>
          <w:rFonts w:ascii="Consolas" w:eastAsia="Consolas" w:hAnsi="Consolas"/>
          <w:sz w:val="16"/>
        </w:rPr>
        <w:br/>
      </w:r>
      <w:r>
        <w:rPr>
          <w:rFonts w:ascii="Consolas" w:eastAsia="Consolas" w:hAnsi="Consolas"/>
          <w:sz w:val="16"/>
        </w:rPr>
        <w:br/>
        <w:t>def checkout(payment: Payment, amount):</w:t>
      </w:r>
      <w:r>
        <w:rPr>
          <w:rFonts w:ascii="Consolas" w:eastAsia="Consolas" w:hAnsi="Consolas"/>
          <w:sz w:val="16"/>
        </w:rPr>
        <w:br/>
        <w:t xml:space="preserve">    return payment.pay(amount)</w:t>
      </w:r>
    </w:p>
    <w:p w14:paraId="1B9C3E4E" w14:textId="77777777" w:rsidR="008C4461" w:rsidRDefault="00000000">
      <w:pPr>
        <w:pStyle w:val="ListNumber"/>
      </w:pPr>
      <w:r>
        <w:rPr>
          <w:b/>
        </w:rPr>
        <w:t>A User class saves users and sends emails. What SOLID issue exists?</w:t>
      </w:r>
    </w:p>
    <w:p w14:paraId="540EECA8" w14:textId="77777777" w:rsidR="008C4461" w:rsidRDefault="00000000">
      <w:pPr>
        <w:ind w:left="360"/>
      </w:pPr>
      <w:r>
        <w:rPr>
          <w:b/>
        </w:rPr>
        <w:t xml:space="preserve">Answer: </w:t>
      </w:r>
      <w:r>
        <w:t>It violates Single Responsibility Principle because one class handles multiple responsibilities. Split it into UserRepository for database work and EmailService for email logic.</w:t>
      </w:r>
    </w:p>
    <w:p w14:paraId="5B99DD52" w14:textId="77777777" w:rsidR="008C4461" w:rsidRDefault="00000000">
      <w:pPr>
        <w:shd w:val="clear" w:color="auto" w:fill="F2F2F2"/>
        <w:ind w:left="504"/>
      </w:pPr>
      <w:r>
        <w:rPr>
          <w:rFonts w:ascii="Consolas" w:eastAsia="Consolas" w:hAnsi="Consolas"/>
          <w:sz w:val="16"/>
        </w:rPr>
        <w:t>class UserRepository:</w:t>
      </w:r>
      <w:r>
        <w:rPr>
          <w:rFonts w:ascii="Consolas" w:eastAsia="Consolas" w:hAnsi="Consolas"/>
          <w:sz w:val="16"/>
        </w:rPr>
        <w:br/>
        <w:t xml:space="preserve">    def save(self, user):</w:t>
      </w:r>
      <w:r>
        <w:rPr>
          <w:rFonts w:ascii="Consolas" w:eastAsia="Consolas" w:hAnsi="Consolas"/>
          <w:sz w:val="16"/>
        </w:rPr>
        <w:br/>
        <w:t xml:space="preserve">        pass</w:t>
      </w:r>
      <w:r>
        <w:rPr>
          <w:rFonts w:ascii="Consolas" w:eastAsia="Consolas" w:hAnsi="Consolas"/>
          <w:sz w:val="16"/>
        </w:rPr>
        <w:br/>
      </w:r>
      <w:r>
        <w:rPr>
          <w:rFonts w:ascii="Consolas" w:eastAsia="Consolas" w:hAnsi="Consolas"/>
          <w:sz w:val="16"/>
        </w:rPr>
        <w:br/>
        <w:t>class EmailService:</w:t>
      </w:r>
      <w:r>
        <w:rPr>
          <w:rFonts w:ascii="Consolas" w:eastAsia="Consolas" w:hAnsi="Consolas"/>
          <w:sz w:val="16"/>
        </w:rPr>
        <w:br/>
        <w:t xml:space="preserve">    def send_welcome_email(self, user):</w:t>
      </w:r>
      <w:r>
        <w:rPr>
          <w:rFonts w:ascii="Consolas" w:eastAsia="Consolas" w:hAnsi="Consolas"/>
          <w:sz w:val="16"/>
        </w:rPr>
        <w:br/>
        <w:t xml:space="preserve">        pass</w:t>
      </w:r>
    </w:p>
    <w:p w14:paraId="38CC6908" w14:textId="77777777" w:rsidR="008C4461" w:rsidRDefault="00000000">
      <w:pPr>
        <w:pStyle w:val="ListNumber"/>
      </w:pPr>
      <w:r>
        <w:rPr>
          <w:b/>
        </w:rPr>
        <w:t>What is dependency injection?</w:t>
      </w:r>
    </w:p>
    <w:p w14:paraId="14E6345F" w14:textId="77777777" w:rsidR="008C4461" w:rsidRDefault="00000000">
      <w:pPr>
        <w:ind w:left="360"/>
      </w:pPr>
      <w:r>
        <w:rPr>
          <w:b/>
        </w:rPr>
        <w:t xml:space="preserve">Answer: </w:t>
      </w:r>
      <w:r>
        <w:t>Dependency injection means passing required objects from outside instead of creating them inside the class. It improves testing, loose coupling, and replacement of implementations.</w:t>
      </w:r>
    </w:p>
    <w:p w14:paraId="5E73D988" w14:textId="77777777" w:rsidR="008C4461" w:rsidRDefault="00000000">
      <w:pPr>
        <w:shd w:val="clear" w:color="auto" w:fill="F2F2F2"/>
        <w:ind w:left="504"/>
      </w:pPr>
      <w:r>
        <w:rPr>
          <w:rFonts w:ascii="Consolas" w:eastAsia="Consolas" w:hAnsi="Consolas"/>
          <w:sz w:val="16"/>
        </w:rPr>
        <w:t>class OrderService:</w:t>
      </w:r>
      <w:r>
        <w:rPr>
          <w:rFonts w:ascii="Consolas" w:eastAsia="Consolas" w:hAnsi="Consolas"/>
          <w:sz w:val="16"/>
        </w:rPr>
        <w:br/>
        <w:t xml:space="preserve">    def __init__(self, payment_service):</w:t>
      </w:r>
      <w:r>
        <w:rPr>
          <w:rFonts w:ascii="Consolas" w:eastAsia="Consolas" w:hAnsi="Consolas"/>
          <w:sz w:val="16"/>
        </w:rPr>
        <w:br/>
        <w:t xml:space="preserve">        self.payment_service = payment_service</w:t>
      </w:r>
      <w:r>
        <w:rPr>
          <w:rFonts w:ascii="Consolas" w:eastAsia="Consolas" w:hAnsi="Consolas"/>
          <w:sz w:val="16"/>
        </w:rPr>
        <w:br/>
      </w:r>
      <w:r>
        <w:rPr>
          <w:rFonts w:ascii="Consolas" w:eastAsia="Consolas" w:hAnsi="Consolas"/>
          <w:sz w:val="16"/>
        </w:rPr>
        <w:br/>
        <w:t xml:space="preserve">    def place_order(self, amount):</w:t>
      </w:r>
      <w:r>
        <w:rPr>
          <w:rFonts w:ascii="Consolas" w:eastAsia="Consolas" w:hAnsi="Consolas"/>
          <w:sz w:val="16"/>
        </w:rPr>
        <w:br/>
        <w:t xml:space="preserve">        return self.payment_service.pay(amount)</w:t>
      </w:r>
    </w:p>
    <w:p w14:paraId="1D6D1904" w14:textId="77777777" w:rsidR="008C4461" w:rsidRDefault="00000000">
      <w:pPr>
        <w:pStyle w:val="ListNumber"/>
      </w:pPr>
      <w:r>
        <w:rPr>
          <w:b/>
        </w:rPr>
        <w:t>Create a simple singleton logger.</w:t>
      </w:r>
    </w:p>
    <w:p w14:paraId="7D65636D" w14:textId="77777777" w:rsidR="008C4461" w:rsidRDefault="00000000">
      <w:pPr>
        <w:ind w:left="360"/>
      </w:pPr>
      <w:r>
        <w:rPr>
          <w:b/>
        </w:rPr>
        <w:lastRenderedPageBreak/>
        <w:t xml:space="preserve">Answer: </w:t>
      </w:r>
      <w:r>
        <w:t>A singleton ensures only one instance is created. It is useful for shared configuration or logging, but should be used carefully to avoid hidden global state.</w:t>
      </w:r>
    </w:p>
    <w:p w14:paraId="35A4368C" w14:textId="77777777" w:rsidR="008C4461" w:rsidRDefault="00000000">
      <w:pPr>
        <w:shd w:val="clear" w:color="auto" w:fill="F2F2F2"/>
        <w:ind w:left="504"/>
      </w:pPr>
      <w:r>
        <w:rPr>
          <w:rFonts w:ascii="Consolas" w:eastAsia="Consolas" w:hAnsi="Consolas"/>
          <w:sz w:val="16"/>
        </w:rPr>
        <w:t>class Logger:</w:t>
      </w:r>
      <w:r>
        <w:rPr>
          <w:rFonts w:ascii="Consolas" w:eastAsia="Consolas" w:hAnsi="Consolas"/>
          <w:sz w:val="16"/>
        </w:rPr>
        <w:br/>
        <w:t xml:space="preserve">    _instance = None</w:t>
      </w:r>
      <w:r>
        <w:rPr>
          <w:rFonts w:ascii="Consolas" w:eastAsia="Consolas" w:hAnsi="Consolas"/>
          <w:sz w:val="16"/>
        </w:rPr>
        <w:br/>
      </w:r>
      <w:r>
        <w:rPr>
          <w:rFonts w:ascii="Consolas" w:eastAsia="Consolas" w:hAnsi="Consolas"/>
          <w:sz w:val="16"/>
        </w:rPr>
        <w:br/>
        <w:t xml:space="preserve">    def __new__(cls):</w:t>
      </w:r>
      <w:r>
        <w:rPr>
          <w:rFonts w:ascii="Consolas" w:eastAsia="Consolas" w:hAnsi="Consolas"/>
          <w:sz w:val="16"/>
        </w:rPr>
        <w:br/>
        <w:t xml:space="preserve">        if cls._instance is None:</w:t>
      </w:r>
      <w:r>
        <w:rPr>
          <w:rFonts w:ascii="Consolas" w:eastAsia="Consolas" w:hAnsi="Consolas"/>
          <w:sz w:val="16"/>
        </w:rPr>
        <w:br/>
        <w:t xml:space="preserve">            cls._instance = super().__new__(cls)</w:t>
      </w:r>
      <w:r>
        <w:rPr>
          <w:rFonts w:ascii="Consolas" w:eastAsia="Consolas" w:hAnsi="Consolas"/>
          <w:sz w:val="16"/>
        </w:rPr>
        <w:br/>
        <w:t xml:space="preserve">        return cls._instance</w:t>
      </w:r>
    </w:p>
    <w:p w14:paraId="77CD6CB3" w14:textId="77777777" w:rsidR="008C4461" w:rsidRDefault="00000000">
      <w:pPr>
        <w:pStyle w:val="ListNumber"/>
      </w:pPr>
      <w:r>
        <w:rPr>
          <w:b/>
        </w:rPr>
        <w:t>Implement strategy pattern for sorting.</w:t>
      </w:r>
    </w:p>
    <w:p w14:paraId="1ED0190C" w14:textId="77777777" w:rsidR="008C4461" w:rsidRDefault="00000000">
      <w:pPr>
        <w:ind w:left="360"/>
      </w:pPr>
      <w:r>
        <w:rPr>
          <w:b/>
        </w:rPr>
        <w:t xml:space="preserve">Answer: </w:t>
      </w:r>
      <w:r>
        <w:t>Strategy pattern lets the algorithm change at runtime without changing the caller logic.</w:t>
      </w:r>
    </w:p>
    <w:p w14:paraId="305DAB51" w14:textId="77777777" w:rsidR="008C4461" w:rsidRDefault="00000000">
      <w:pPr>
        <w:shd w:val="clear" w:color="auto" w:fill="F2F2F2"/>
        <w:ind w:left="504"/>
      </w:pPr>
      <w:r>
        <w:rPr>
          <w:rFonts w:ascii="Consolas" w:eastAsia="Consolas" w:hAnsi="Consolas"/>
          <w:sz w:val="16"/>
        </w:rPr>
        <w:t>def quick_sort(data):</w:t>
      </w:r>
      <w:r>
        <w:rPr>
          <w:rFonts w:ascii="Consolas" w:eastAsia="Consolas" w:hAnsi="Consolas"/>
          <w:sz w:val="16"/>
        </w:rPr>
        <w:br/>
        <w:t xml:space="preserve">    return sorted(data)</w:t>
      </w:r>
      <w:r>
        <w:rPr>
          <w:rFonts w:ascii="Consolas" w:eastAsia="Consolas" w:hAnsi="Consolas"/>
          <w:sz w:val="16"/>
        </w:rPr>
        <w:br/>
      </w:r>
      <w:r>
        <w:rPr>
          <w:rFonts w:ascii="Consolas" w:eastAsia="Consolas" w:hAnsi="Consolas"/>
          <w:sz w:val="16"/>
        </w:rPr>
        <w:br/>
        <w:t>def reverse_sort(data):</w:t>
      </w:r>
      <w:r>
        <w:rPr>
          <w:rFonts w:ascii="Consolas" w:eastAsia="Consolas" w:hAnsi="Consolas"/>
          <w:sz w:val="16"/>
        </w:rPr>
        <w:br/>
        <w:t xml:space="preserve">    return sorted(data, reverse=True)</w:t>
      </w:r>
      <w:r>
        <w:rPr>
          <w:rFonts w:ascii="Consolas" w:eastAsia="Consolas" w:hAnsi="Consolas"/>
          <w:sz w:val="16"/>
        </w:rPr>
        <w:br/>
      </w:r>
      <w:r>
        <w:rPr>
          <w:rFonts w:ascii="Consolas" w:eastAsia="Consolas" w:hAnsi="Consolas"/>
          <w:sz w:val="16"/>
        </w:rPr>
        <w:br/>
        <w:t>class Sorter:</w:t>
      </w:r>
      <w:r>
        <w:rPr>
          <w:rFonts w:ascii="Consolas" w:eastAsia="Consolas" w:hAnsi="Consolas"/>
          <w:sz w:val="16"/>
        </w:rPr>
        <w:br/>
        <w:t xml:space="preserve">    def __init__(self, strategy):</w:t>
      </w:r>
      <w:r>
        <w:rPr>
          <w:rFonts w:ascii="Consolas" w:eastAsia="Consolas" w:hAnsi="Consolas"/>
          <w:sz w:val="16"/>
        </w:rPr>
        <w:br/>
        <w:t xml:space="preserve">        self.strategy = strategy</w:t>
      </w:r>
      <w:r>
        <w:rPr>
          <w:rFonts w:ascii="Consolas" w:eastAsia="Consolas" w:hAnsi="Consolas"/>
          <w:sz w:val="16"/>
        </w:rPr>
        <w:br/>
        <w:t xml:space="preserve">    def sort(self, data):</w:t>
      </w:r>
      <w:r>
        <w:rPr>
          <w:rFonts w:ascii="Consolas" w:eastAsia="Consolas" w:hAnsi="Consolas"/>
          <w:sz w:val="16"/>
        </w:rPr>
        <w:br/>
        <w:t xml:space="preserve">        return self.strategy(data)</w:t>
      </w:r>
      <w:r>
        <w:rPr>
          <w:rFonts w:ascii="Consolas" w:eastAsia="Consolas" w:hAnsi="Consolas"/>
          <w:sz w:val="16"/>
        </w:rPr>
        <w:br/>
      </w:r>
      <w:r>
        <w:rPr>
          <w:rFonts w:ascii="Consolas" w:eastAsia="Consolas" w:hAnsi="Consolas"/>
          <w:sz w:val="16"/>
        </w:rPr>
        <w:br/>
        <w:t>print(Sorter(reverse_sort).sort([3, 1, 2]))</w:t>
      </w:r>
    </w:p>
    <w:p w14:paraId="1482009F" w14:textId="77777777" w:rsidR="008C4461" w:rsidRDefault="00000000">
      <w:pPr>
        <w:pStyle w:val="Heading1"/>
      </w:pPr>
      <w:r>
        <w:t>3. Async Programming and CLI Automation</w:t>
      </w:r>
    </w:p>
    <w:p w14:paraId="5A5E7E18" w14:textId="77777777" w:rsidR="008C4461" w:rsidRDefault="00000000">
      <w:pPr>
        <w:pStyle w:val="ListNumber"/>
      </w:pPr>
      <w:r>
        <w:rPr>
          <w:b/>
        </w:rPr>
        <w:t>Difference between synchronous and asynchronous programming.</w:t>
      </w:r>
    </w:p>
    <w:p w14:paraId="7618509B" w14:textId="77777777" w:rsidR="008C4461" w:rsidRDefault="00000000">
      <w:pPr>
        <w:ind w:left="360"/>
      </w:pPr>
      <w:r>
        <w:rPr>
          <w:b/>
        </w:rPr>
        <w:t xml:space="preserve">Answer: </w:t>
      </w:r>
      <w:r>
        <w:t>Synchronous code waits for each task to finish before starting the next. Asynchronous code allows waiting tasks, such as API calls or file/network I/O, to run concurrently and improves throughput.</w:t>
      </w:r>
    </w:p>
    <w:p w14:paraId="1DD94E1C" w14:textId="77777777" w:rsidR="008C4461" w:rsidRDefault="00000000">
      <w:pPr>
        <w:pStyle w:val="ListNumber"/>
      </w:pPr>
      <w:r>
        <w:rPr>
          <w:b/>
        </w:rPr>
        <w:t>Difference between await task() and asyncio.create_task(task()).</w:t>
      </w:r>
    </w:p>
    <w:p w14:paraId="34964F21" w14:textId="77777777" w:rsidR="008C4461" w:rsidRDefault="00000000">
      <w:pPr>
        <w:ind w:left="360"/>
      </w:pPr>
      <w:r>
        <w:rPr>
          <w:b/>
        </w:rPr>
        <w:t xml:space="preserve">Answer: </w:t>
      </w:r>
      <w:r>
        <w:t>await task() waits immediately for completion. create_task schedules the coroutine to run concurrently and returns a Task object that should later be awaited.</w:t>
      </w:r>
    </w:p>
    <w:p w14:paraId="05667F5B" w14:textId="77777777" w:rsidR="008C4461" w:rsidRDefault="00000000">
      <w:pPr>
        <w:shd w:val="clear" w:color="auto" w:fill="F2F2F2"/>
        <w:ind w:left="504"/>
      </w:pPr>
      <w:r>
        <w:rPr>
          <w:rFonts w:ascii="Consolas" w:eastAsia="Consolas" w:hAnsi="Consolas"/>
          <w:sz w:val="16"/>
        </w:rPr>
        <w:t>import asyncio</w:t>
      </w:r>
      <w:r>
        <w:rPr>
          <w:rFonts w:ascii="Consolas" w:eastAsia="Consolas" w:hAnsi="Consolas"/>
          <w:sz w:val="16"/>
        </w:rPr>
        <w:br/>
      </w:r>
      <w:r>
        <w:rPr>
          <w:rFonts w:ascii="Consolas" w:eastAsia="Consolas" w:hAnsi="Consolas"/>
          <w:sz w:val="16"/>
        </w:rPr>
        <w:br/>
        <w:t>async def work(name):</w:t>
      </w:r>
      <w:r>
        <w:rPr>
          <w:rFonts w:ascii="Consolas" w:eastAsia="Consolas" w:hAnsi="Consolas"/>
          <w:sz w:val="16"/>
        </w:rPr>
        <w:br/>
        <w:t xml:space="preserve">    await asyncio.sleep(1)</w:t>
      </w:r>
      <w:r>
        <w:rPr>
          <w:rFonts w:ascii="Consolas" w:eastAsia="Consolas" w:hAnsi="Consolas"/>
          <w:sz w:val="16"/>
        </w:rPr>
        <w:br/>
        <w:t xml:space="preserve">    return name</w:t>
      </w:r>
      <w:r>
        <w:rPr>
          <w:rFonts w:ascii="Consolas" w:eastAsia="Consolas" w:hAnsi="Consolas"/>
          <w:sz w:val="16"/>
        </w:rPr>
        <w:br/>
      </w:r>
      <w:r>
        <w:rPr>
          <w:rFonts w:ascii="Consolas" w:eastAsia="Consolas" w:hAnsi="Consolas"/>
          <w:sz w:val="16"/>
        </w:rPr>
        <w:br/>
        <w:t>async def main():</w:t>
      </w:r>
      <w:r>
        <w:rPr>
          <w:rFonts w:ascii="Consolas" w:eastAsia="Consolas" w:hAnsi="Consolas"/>
          <w:sz w:val="16"/>
        </w:rPr>
        <w:br/>
        <w:t xml:space="preserve">    t1 = asyncio.create_task(work('A'))</w:t>
      </w:r>
      <w:r>
        <w:rPr>
          <w:rFonts w:ascii="Consolas" w:eastAsia="Consolas" w:hAnsi="Consolas"/>
          <w:sz w:val="16"/>
        </w:rPr>
        <w:br/>
        <w:t xml:space="preserve">    t2 = asyncio.create_task(work('B'))</w:t>
      </w:r>
      <w:r>
        <w:rPr>
          <w:rFonts w:ascii="Consolas" w:eastAsia="Consolas" w:hAnsi="Consolas"/>
          <w:sz w:val="16"/>
        </w:rPr>
        <w:br/>
        <w:t xml:space="preserve">    print(await t1, await t2)</w:t>
      </w:r>
      <w:r>
        <w:rPr>
          <w:rFonts w:ascii="Consolas" w:eastAsia="Consolas" w:hAnsi="Consolas"/>
          <w:sz w:val="16"/>
        </w:rPr>
        <w:br/>
      </w:r>
      <w:r>
        <w:rPr>
          <w:rFonts w:ascii="Consolas" w:eastAsia="Consolas" w:hAnsi="Consolas"/>
          <w:sz w:val="16"/>
        </w:rPr>
        <w:br/>
        <w:t>asyncio.run(main())</w:t>
      </w:r>
    </w:p>
    <w:p w14:paraId="48307BC8" w14:textId="77777777" w:rsidR="008C4461" w:rsidRDefault="00000000">
      <w:pPr>
        <w:pStyle w:val="ListNumber"/>
      </w:pPr>
      <w:r>
        <w:rPr>
          <w:b/>
        </w:rPr>
        <w:t>Why does this not run: async def task(): print('Hello'); task()?</w:t>
      </w:r>
    </w:p>
    <w:p w14:paraId="07098A91" w14:textId="77777777" w:rsidR="008C4461" w:rsidRDefault="00000000">
      <w:pPr>
        <w:ind w:left="360"/>
      </w:pPr>
      <w:r>
        <w:rPr>
          <w:b/>
        </w:rPr>
        <w:t xml:space="preserve">Answer: </w:t>
      </w:r>
      <w:r>
        <w:t>Calling an async function returns a coroutine object. It does not execute until awaited or run inside an event loop.</w:t>
      </w:r>
    </w:p>
    <w:p w14:paraId="1415872A" w14:textId="77777777" w:rsidR="008C4461" w:rsidRDefault="00000000">
      <w:pPr>
        <w:shd w:val="clear" w:color="auto" w:fill="F2F2F2"/>
        <w:ind w:left="504"/>
      </w:pPr>
      <w:r>
        <w:rPr>
          <w:rFonts w:ascii="Consolas" w:eastAsia="Consolas" w:hAnsi="Consolas"/>
          <w:sz w:val="16"/>
        </w:rPr>
        <w:t>import asyncio</w:t>
      </w:r>
      <w:r>
        <w:rPr>
          <w:rFonts w:ascii="Consolas" w:eastAsia="Consolas" w:hAnsi="Consolas"/>
          <w:sz w:val="16"/>
        </w:rPr>
        <w:br/>
      </w:r>
      <w:r>
        <w:rPr>
          <w:rFonts w:ascii="Consolas" w:eastAsia="Consolas" w:hAnsi="Consolas"/>
          <w:sz w:val="16"/>
        </w:rPr>
        <w:br/>
        <w:t>async def task():</w:t>
      </w:r>
      <w:r>
        <w:rPr>
          <w:rFonts w:ascii="Consolas" w:eastAsia="Consolas" w:hAnsi="Consolas"/>
          <w:sz w:val="16"/>
        </w:rPr>
        <w:br/>
      </w:r>
      <w:r>
        <w:rPr>
          <w:rFonts w:ascii="Consolas" w:eastAsia="Consolas" w:hAnsi="Consolas"/>
          <w:sz w:val="16"/>
        </w:rPr>
        <w:lastRenderedPageBreak/>
        <w:t xml:space="preserve">    print('Hello')</w:t>
      </w:r>
      <w:r>
        <w:rPr>
          <w:rFonts w:ascii="Consolas" w:eastAsia="Consolas" w:hAnsi="Consolas"/>
          <w:sz w:val="16"/>
        </w:rPr>
        <w:br/>
      </w:r>
      <w:r>
        <w:rPr>
          <w:rFonts w:ascii="Consolas" w:eastAsia="Consolas" w:hAnsi="Consolas"/>
          <w:sz w:val="16"/>
        </w:rPr>
        <w:br/>
        <w:t>asyncio.run(task())</w:t>
      </w:r>
    </w:p>
    <w:p w14:paraId="18EF095D" w14:textId="77777777" w:rsidR="008C4461" w:rsidRDefault="00000000">
      <w:pPr>
        <w:pStyle w:val="ListNumber"/>
      </w:pPr>
      <w:r>
        <w:rPr>
          <w:b/>
        </w:rPr>
        <w:t>Call 5 APIs concurrently.</w:t>
      </w:r>
    </w:p>
    <w:p w14:paraId="2546E39E" w14:textId="77777777" w:rsidR="008C4461" w:rsidRDefault="00000000">
      <w:pPr>
        <w:ind w:left="360"/>
      </w:pPr>
      <w:r>
        <w:rPr>
          <w:b/>
        </w:rPr>
        <w:t xml:space="preserve">Answer: </w:t>
      </w:r>
      <w:r>
        <w:t>Use asyncio.gather to run multiple I/O-bound requests concurrently. With httpx.AsyncClient, each request can wait without blocking the others.</w:t>
      </w:r>
    </w:p>
    <w:p w14:paraId="2B96EC08" w14:textId="77777777" w:rsidR="008C4461" w:rsidRDefault="00000000">
      <w:pPr>
        <w:shd w:val="clear" w:color="auto" w:fill="F2F2F2"/>
        <w:ind w:left="504"/>
      </w:pPr>
      <w:r>
        <w:rPr>
          <w:rFonts w:ascii="Consolas" w:eastAsia="Consolas" w:hAnsi="Consolas"/>
          <w:sz w:val="16"/>
        </w:rPr>
        <w:t>import asyncio</w:t>
      </w:r>
      <w:r>
        <w:rPr>
          <w:rFonts w:ascii="Consolas" w:eastAsia="Consolas" w:hAnsi="Consolas"/>
          <w:sz w:val="16"/>
        </w:rPr>
        <w:br/>
        <w:t>import httpx</w:t>
      </w:r>
      <w:r>
        <w:rPr>
          <w:rFonts w:ascii="Consolas" w:eastAsia="Consolas" w:hAnsi="Consolas"/>
          <w:sz w:val="16"/>
        </w:rPr>
        <w:br/>
      </w:r>
      <w:r>
        <w:rPr>
          <w:rFonts w:ascii="Consolas" w:eastAsia="Consolas" w:hAnsi="Consolas"/>
          <w:sz w:val="16"/>
        </w:rPr>
        <w:br/>
        <w:t>async def fetch(client, url):</w:t>
      </w:r>
      <w:r>
        <w:rPr>
          <w:rFonts w:ascii="Consolas" w:eastAsia="Consolas" w:hAnsi="Consolas"/>
          <w:sz w:val="16"/>
        </w:rPr>
        <w:br/>
        <w:t xml:space="preserve">    response = await client.get(url)</w:t>
      </w:r>
      <w:r>
        <w:rPr>
          <w:rFonts w:ascii="Consolas" w:eastAsia="Consolas" w:hAnsi="Consolas"/>
          <w:sz w:val="16"/>
        </w:rPr>
        <w:br/>
        <w:t xml:space="preserve">    return response.status_code</w:t>
      </w:r>
      <w:r>
        <w:rPr>
          <w:rFonts w:ascii="Consolas" w:eastAsia="Consolas" w:hAnsi="Consolas"/>
          <w:sz w:val="16"/>
        </w:rPr>
        <w:br/>
      </w:r>
      <w:r>
        <w:rPr>
          <w:rFonts w:ascii="Consolas" w:eastAsia="Consolas" w:hAnsi="Consolas"/>
          <w:sz w:val="16"/>
        </w:rPr>
        <w:br/>
        <w:t>async def main():</w:t>
      </w:r>
      <w:r>
        <w:rPr>
          <w:rFonts w:ascii="Consolas" w:eastAsia="Consolas" w:hAnsi="Consolas"/>
          <w:sz w:val="16"/>
        </w:rPr>
        <w:br/>
        <w:t xml:space="preserve">    urls = ['https://example.com'] * 5</w:t>
      </w:r>
      <w:r>
        <w:rPr>
          <w:rFonts w:ascii="Consolas" w:eastAsia="Consolas" w:hAnsi="Consolas"/>
          <w:sz w:val="16"/>
        </w:rPr>
        <w:br/>
        <w:t xml:space="preserve">    async with httpx.AsyncClient() as client:</w:t>
      </w:r>
      <w:r>
        <w:rPr>
          <w:rFonts w:ascii="Consolas" w:eastAsia="Consolas" w:hAnsi="Consolas"/>
          <w:sz w:val="16"/>
        </w:rPr>
        <w:br/>
        <w:t xml:space="preserve">        results = await asyncio.gather(*(fetch(client, u) for u in urls))</w:t>
      </w:r>
      <w:r>
        <w:rPr>
          <w:rFonts w:ascii="Consolas" w:eastAsia="Consolas" w:hAnsi="Consolas"/>
          <w:sz w:val="16"/>
        </w:rPr>
        <w:br/>
        <w:t xml:space="preserve">    print(results)</w:t>
      </w:r>
    </w:p>
    <w:p w14:paraId="57E9BB42" w14:textId="77777777" w:rsidR="008C4461" w:rsidRDefault="00000000">
      <w:pPr>
        <w:pStyle w:val="ListNumber"/>
      </w:pPr>
      <w:r>
        <w:rPr>
          <w:b/>
        </w:rPr>
        <w:t>When should async not be used?</w:t>
      </w:r>
    </w:p>
    <w:p w14:paraId="3CC1B056" w14:textId="77777777" w:rsidR="008C4461" w:rsidRDefault="00000000">
      <w:pPr>
        <w:ind w:left="360"/>
      </w:pPr>
      <w:r>
        <w:rPr>
          <w:b/>
        </w:rPr>
        <w:t xml:space="preserve">Answer: </w:t>
      </w:r>
      <w:r>
        <w:t>Async is not useful for CPU-heavy operations such as large mathematical computations because the event loop can be blocked. Use multiprocessing, vectorized NumPy, or distributed processing for CPU-bound work.</w:t>
      </w:r>
    </w:p>
    <w:p w14:paraId="6D96B984" w14:textId="77777777" w:rsidR="008C4461" w:rsidRDefault="00000000">
      <w:pPr>
        <w:pStyle w:val="ListNumber"/>
      </w:pPr>
      <w:r>
        <w:rPr>
          <w:b/>
        </w:rPr>
        <w:t>How do you handle timeout in async code?</w:t>
      </w:r>
    </w:p>
    <w:p w14:paraId="4A57FAD5" w14:textId="77777777" w:rsidR="008C4461" w:rsidRDefault="00000000">
      <w:pPr>
        <w:ind w:left="360"/>
      </w:pPr>
      <w:r>
        <w:rPr>
          <w:b/>
        </w:rPr>
        <w:t xml:space="preserve">Answer: </w:t>
      </w:r>
      <w:r>
        <w:t>Use asyncio.wait_for around a coroutine. If it exceeds the timeout, TimeoutError is raised and can be handled.</w:t>
      </w:r>
    </w:p>
    <w:p w14:paraId="2C3E9D37" w14:textId="77777777" w:rsidR="008C4461" w:rsidRDefault="00000000">
      <w:pPr>
        <w:shd w:val="clear" w:color="auto" w:fill="F2F2F2"/>
        <w:ind w:left="504"/>
      </w:pPr>
      <w:r>
        <w:rPr>
          <w:rFonts w:ascii="Consolas" w:eastAsia="Consolas" w:hAnsi="Consolas"/>
          <w:sz w:val="16"/>
        </w:rPr>
        <w:t>import asyncio</w:t>
      </w:r>
      <w:r>
        <w:rPr>
          <w:rFonts w:ascii="Consolas" w:eastAsia="Consolas" w:hAnsi="Consolas"/>
          <w:sz w:val="16"/>
        </w:rPr>
        <w:br/>
      </w:r>
      <w:r>
        <w:rPr>
          <w:rFonts w:ascii="Consolas" w:eastAsia="Consolas" w:hAnsi="Consolas"/>
          <w:sz w:val="16"/>
        </w:rPr>
        <w:br/>
        <w:t>async def slow_task():</w:t>
      </w:r>
      <w:r>
        <w:rPr>
          <w:rFonts w:ascii="Consolas" w:eastAsia="Consolas" w:hAnsi="Consolas"/>
          <w:sz w:val="16"/>
        </w:rPr>
        <w:br/>
        <w:t xml:space="preserve">    await asyncio.sleep(5)</w:t>
      </w:r>
      <w:r>
        <w:rPr>
          <w:rFonts w:ascii="Consolas" w:eastAsia="Consolas" w:hAnsi="Consolas"/>
          <w:sz w:val="16"/>
        </w:rPr>
        <w:br/>
      </w:r>
      <w:r>
        <w:rPr>
          <w:rFonts w:ascii="Consolas" w:eastAsia="Consolas" w:hAnsi="Consolas"/>
          <w:sz w:val="16"/>
        </w:rPr>
        <w:br/>
        <w:t>async def main():</w:t>
      </w:r>
      <w:r>
        <w:rPr>
          <w:rFonts w:ascii="Consolas" w:eastAsia="Consolas" w:hAnsi="Consolas"/>
          <w:sz w:val="16"/>
        </w:rPr>
        <w:br/>
        <w:t xml:space="preserve">    try:</w:t>
      </w:r>
      <w:r>
        <w:rPr>
          <w:rFonts w:ascii="Consolas" w:eastAsia="Consolas" w:hAnsi="Consolas"/>
          <w:sz w:val="16"/>
        </w:rPr>
        <w:br/>
        <w:t xml:space="preserve">        await asyncio.wait_for(slow_task(), timeout=2)</w:t>
      </w:r>
      <w:r>
        <w:rPr>
          <w:rFonts w:ascii="Consolas" w:eastAsia="Consolas" w:hAnsi="Consolas"/>
          <w:sz w:val="16"/>
        </w:rPr>
        <w:br/>
        <w:t xml:space="preserve">    except asyncio.TimeoutError:</w:t>
      </w:r>
      <w:r>
        <w:rPr>
          <w:rFonts w:ascii="Consolas" w:eastAsia="Consolas" w:hAnsi="Consolas"/>
          <w:sz w:val="16"/>
        </w:rPr>
        <w:br/>
        <w:t xml:space="preserve">        print('Task timed out')</w:t>
      </w:r>
    </w:p>
    <w:p w14:paraId="792206AB" w14:textId="77777777" w:rsidR="008C4461" w:rsidRDefault="00000000">
      <w:pPr>
        <w:pStyle w:val="Heading1"/>
      </w:pPr>
      <w:r>
        <w:t>4. SQL, NoSQL and Query Optimization</w:t>
      </w:r>
    </w:p>
    <w:p w14:paraId="2966B719" w14:textId="77777777" w:rsidR="008C4461" w:rsidRDefault="00000000">
      <w:pPr>
        <w:pStyle w:val="ListNumber"/>
      </w:pPr>
      <w:r>
        <w:rPr>
          <w:b/>
        </w:rPr>
        <w:t>Difference between DELETE, TRUNCATE, and DROP.</w:t>
      </w:r>
    </w:p>
    <w:p w14:paraId="648AFFFD" w14:textId="77777777" w:rsidR="008C4461" w:rsidRDefault="00000000">
      <w:pPr>
        <w:ind w:left="360"/>
      </w:pPr>
      <w:r>
        <w:rPr>
          <w:b/>
        </w:rPr>
        <w:t xml:space="preserve">Answer: </w:t>
      </w:r>
      <w:r>
        <w:t>DELETE removes selected rows and can use WHERE. TRUNCATE removes all rows quickly and usually resets identity counters. DROP removes the table structure itself.</w:t>
      </w:r>
    </w:p>
    <w:p w14:paraId="438B78CF" w14:textId="77777777" w:rsidR="008C4461" w:rsidRDefault="00000000">
      <w:pPr>
        <w:shd w:val="clear" w:color="auto" w:fill="F2F2F2"/>
        <w:ind w:left="504"/>
      </w:pPr>
      <w:r>
        <w:rPr>
          <w:rFonts w:ascii="Consolas" w:eastAsia="Consolas" w:hAnsi="Consolas"/>
          <w:sz w:val="16"/>
        </w:rPr>
        <w:t>DELETE FROM orders WHERE id = 10;</w:t>
      </w:r>
      <w:r>
        <w:rPr>
          <w:rFonts w:ascii="Consolas" w:eastAsia="Consolas" w:hAnsi="Consolas"/>
          <w:sz w:val="16"/>
        </w:rPr>
        <w:br/>
        <w:t>TRUNCATE TABLE orders;</w:t>
      </w:r>
      <w:r>
        <w:rPr>
          <w:rFonts w:ascii="Consolas" w:eastAsia="Consolas" w:hAnsi="Consolas"/>
          <w:sz w:val="16"/>
        </w:rPr>
        <w:br/>
        <w:t>DROP TABLE orders;</w:t>
      </w:r>
    </w:p>
    <w:p w14:paraId="58A66641" w14:textId="77777777" w:rsidR="008C4461" w:rsidRDefault="00000000">
      <w:pPr>
        <w:pStyle w:val="ListNumber"/>
      </w:pPr>
      <w:r>
        <w:rPr>
          <w:b/>
        </w:rPr>
        <w:t>Primary key vs unique key.</w:t>
      </w:r>
    </w:p>
    <w:p w14:paraId="02ADA947" w14:textId="77777777" w:rsidR="008C4461" w:rsidRDefault="00000000">
      <w:pPr>
        <w:ind w:left="360"/>
      </w:pPr>
      <w:r>
        <w:rPr>
          <w:b/>
        </w:rPr>
        <w:t xml:space="preserve">Answer: </w:t>
      </w:r>
      <w:r>
        <w:t>Primary key uniquely identifies each row and cannot be NULL. Unique key also prevents duplicates, but may allow NULL depending on database behavior. A table usually has one primary key but can have multiple unique constraints.</w:t>
      </w:r>
    </w:p>
    <w:p w14:paraId="5B43BE37" w14:textId="77777777" w:rsidR="008C4461" w:rsidRDefault="00000000">
      <w:pPr>
        <w:pStyle w:val="ListNumber"/>
      </w:pPr>
      <w:r>
        <w:rPr>
          <w:b/>
        </w:rPr>
        <w:t>SQL vs MongoDB.</w:t>
      </w:r>
    </w:p>
    <w:p w14:paraId="50E53161" w14:textId="77777777" w:rsidR="008C4461" w:rsidRDefault="00000000">
      <w:pPr>
        <w:ind w:left="360"/>
      </w:pPr>
      <w:r>
        <w:rPr>
          <w:b/>
        </w:rPr>
        <w:lastRenderedPageBreak/>
        <w:t xml:space="preserve">Answer: </w:t>
      </w:r>
      <w:r>
        <w:t>SQL is best for structured relational data, joins, transactions, and strong consistency. MongoDB is useful for flexible JSON-like documents, rapidly changing schema, and nested data structures.</w:t>
      </w:r>
    </w:p>
    <w:p w14:paraId="03A42837" w14:textId="77777777" w:rsidR="008C4461" w:rsidRDefault="00000000">
      <w:pPr>
        <w:pStyle w:val="ListNumber"/>
      </w:pPr>
      <w:r>
        <w:rPr>
          <w:b/>
        </w:rPr>
        <w:t>Write SQL to get second highest salary.</w:t>
      </w:r>
    </w:p>
    <w:p w14:paraId="4BA76E84" w14:textId="77777777" w:rsidR="008C4461" w:rsidRDefault="00000000">
      <w:pPr>
        <w:ind w:left="360"/>
      </w:pPr>
      <w:r>
        <w:rPr>
          <w:b/>
        </w:rPr>
        <w:t xml:space="preserve">Answer: </w:t>
      </w:r>
      <w:r>
        <w:t>Use DISTINCT to avoid duplicate salary values, order descending, and pick the second value. Window functions are better for department-wise ranking.</w:t>
      </w:r>
    </w:p>
    <w:p w14:paraId="7147A20E" w14:textId="77777777" w:rsidR="008C4461" w:rsidRDefault="00000000">
      <w:pPr>
        <w:shd w:val="clear" w:color="auto" w:fill="F2F2F2"/>
        <w:ind w:left="504"/>
      </w:pPr>
      <w:r>
        <w:rPr>
          <w:rFonts w:ascii="Consolas" w:eastAsia="Consolas" w:hAnsi="Consolas"/>
          <w:sz w:val="16"/>
        </w:rPr>
        <w:t>SELECT MAX(salary) AS second_highest_salary</w:t>
      </w:r>
      <w:r>
        <w:rPr>
          <w:rFonts w:ascii="Consolas" w:eastAsia="Consolas" w:hAnsi="Consolas"/>
          <w:sz w:val="16"/>
        </w:rPr>
        <w:br/>
        <w:t>FROM employee</w:t>
      </w:r>
      <w:r>
        <w:rPr>
          <w:rFonts w:ascii="Consolas" w:eastAsia="Consolas" w:hAnsi="Consolas"/>
          <w:sz w:val="16"/>
        </w:rPr>
        <w:br/>
        <w:t>WHERE salary &lt; (SELECT MAX(salary) FROM employee);</w:t>
      </w:r>
    </w:p>
    <w:p w14:paraId="6420E6B3" w14:textId="77777777" w:rsidR="008C4461" w:rsidRDefault="00000000">
      <w:pPr>
        <w:pStyle w:val="ListNumber"/>
      </w:pPr>
      <w:r>
        <w:rPr>
          <w:b/>
        </w:rPr>
        <w:t>Find duplicate customers by email.</w:t>
      </w:r>
    </w:p>
    <w:p w14:paraId="5D3F455B" w14:textId="77777777" w:rsidR="008C4461" w:rsidRDefault="00000000">
      <w:pPr>
        <w:ind w:left="360"/>
      </w:pPr>
      <w:r>
        <w:rPr>
          <w:b/>
        </w:rPr>
        <w:t xml:space="preserve">Answer: </w:t>
      </w:r>
      <w:r>
        <w:t>Group by email and filter groups having count greater than one.</w:t>
      </w:r>
    </w:p>
    <w:p w14:paraId="5F549637" w14:textId="77777777" w:rsidR="008C4461" w:rsidRDefault="00000000">
      <w:pPr>
        <w:shd w:val="clear" w:color="auto" w:fill="F2F2F2"/>
        <w:ind w:left="504"/>
      </w:pPr>
      <w:r>
        <w:rPr>
          <w:rFonts w:ascii="Consolas" w:eastAsia="Consolas" w:hAnsi="Consolas"/>
          <w:sz w:val="16"/>
        </w:rPr>
        <w:t>SELECT email, COUNT(*) AS total</w:t>
      </w:r>
      <w:r>
        <w:rPr>
          <w:rFonts w:ascii="Consolas" w:eastAsia="Consolas" w:hAnsi="Consolas"/>
          <w:sz w:val="16"/>
        </w:rPr>
        <w:br/>
        <w:t>FROM customers</w:t>
      </w:r>
      <w:r>
        <w:rPr>
          <w:rFonts w:ascii="Consolas" w:eastAsia="Consolas" w:hAnsi="Consolas"/>
          <w:sz w:val="16"/>
        </w:rPr>
        <w:br/>
        <w:t>GROUP BY email</w:t>
      </w:r>
      <w:r>
        <w:rPr>
          <w:rFonts w:ascii="Consolas" w:eastAsia="Consolas" w:hAnsi="Consolas"/>
          <w:sz w:val="16"/>
        </w:rPr>
        <w:br/>
        <w:t>HAVING COUNT(*) &gt; 1;</w:t>
      </w:r>
    </w:p>
    <w:p w14:paraId="4B1393DF" w14:textId="77777777" w:rsidR="008C4461" w:rsidRDefault="00000000">
      <w:pPr>
        <w:pStyle w:val="ListNumber"/>
      </w:pPr>
      <w:r>
        <w:rPr>
          <w:b/>
        </w:rPr>
        <w:t>Find customers with no orders.</w:t>
      </w:r>
    </w:p>
    <w:p w14:paraId="491CAE53" w14:textId="77777777" w:rsidR="008C4461" w:rsidRDefault="00000000">
      <w:pPr>
        <w:ind w:left="360"/>
      </w:pPr>
      <w:r>
        <w:rPr>
          <w:b/>
        </w:rPr>
        <w:t xml:space="preserve">Answer: </w:t>
      </w:r>
      <w:r>
        <w:t>Use LEFT JOIN and filter where order is NULL, or use NOT EXISTS.</w:t>
      </w:r>
    </w:p>
    <w:p w14:paraId="6C587799" w14:textId="77777777" w:rsidR="008C4461" w:rsidRDefault="00000000">
      <w:pPr>
        <w:shd w:val="clear" w:color="auto" w:fill="F2F2F2"/>
        <w:ind w:left="504"/>
      </w:pPr>
      <w:r>
        <w:rPr>
          <w:rFonts w:ascii="Consolas" w:eastAsia="Consolas" w:hAnsi="Consolas"/>
          <w:sz w:val="16"/>
        </w:rPr>
        <w:t>SELECT c.customer_id, c.name</w:t>
      </w:r>
      <w:r>
        <w:rPr>
          <w:rFonts w:ascii="Consolas" w:eastAsia="Consolas" w:hAnsi="Consolas"/>
          <w:sz w:val="16"/>
        </w:rPr>
        <w:br/>
        <w:t>FROM customers c</w:t>
      </w:r>
      <w:r>
        <w:rPr>
          <w:rFonts w:ascii="Consolas" w:eastAsia="Consolas" w:hAnsi="Consolas"/>
          <w:sz w:val="16"/>
        </w:rPr>
        <w:br/>
        <w:t>LEFT JOIN orders o ON c.customer_id = o.customer_id</w:t>
      </w:r>
      <w:r>
        <w:rPr>
          <w:rFonts w:ascii="Consolas" w:eastAsia="Consolas" w:hAnsi="Consolas"/>
          <w:sz w:val="16"/>
        </w:rPr>
        <w:br/>
        <w:t>WHERE o.order_id IS NULL;</w:t>
      </w:r>
    </w:p>
    <w:p w14:paraId="18F1136F" w14:textId="77777777" w:rsidR="008C4461" w:rsidRDefault="00000000">
      <w:pPr>
        <w:pStyle w:val="ListNumber"/>
      </w:pPr>
      <w:r>
        <w:rPr>
          <w:b/>
        </w:rPr>
        <w:t>Rank employees department-wise.</w:t>
      </w:r>
    </w:p>
    <w:p w14:paraId="73833DB2" w14:textId="77777777" w:rsidR="008C4461" w:rsidRDefault="00000000">
      <w:pPr>
        <w:ind w:left="360"/>
      </w:pPr>
      <w:r>
        <w:rPr>
          <w:b/>
        </w:rPr>
        <w:t xml:space="preserve">Answer: </w:t>
      </w:r>
      <w:r>
        <w:t>Use RANK, DENSE_RANK, or ROW_NUMBER based on how ties should be handled.</w:t>
      </w:r>
    </w:p>
    <w:p w14:paraId="0CE2D499" w14:textId="77777777" w:rsidR="008C4461" w:rsidRDefault="00000000">
      <w:pPr>
        <w:shd w:val="clear" w:color="auto" w:fill="F2F2F2"/>
        <w:ind w:left="504"/>
      </w:pPr>
      <w:r>
        <w:rPr>
          <w:rFonts w:ascii="Consolas" w:eastAsia="Consolas" w:hAnsi="Consolas"/>
          <w:sz w:val="16"/>
        </w:rPr>
        <w:t>SELECT department_id, name, salary,</w:t>
      </w:r>
      <w:r>
        <w:rPr>
          <w:rFonts w:ascii="Consolas" w:eastAsia="Consolas" w:hAnsi="Consolas"/>
          <w:sz w:val="16"/>
        </w:rPr>
        <w:br/>
        <w:t xml:space="preserve">       DENSE_RANK() OVER (PARTITION BY department_id ORDER BY salary DESC) AS salary_rank</w:t>
      </w:r>
      <w:r>
        <w:rPr>
          <w:rFonts w:ascii="Consolas" w:eastAsia="Consolas" w:hAnsi="Consolas"/>
          <w:sz w:val="16"/>
        </w:rPr>
        <w:br/>
        <w:t>FROM employee;</w:t>
      </w:r>
    </w:p>
    <w:p w14:paraId="750299AA" w14:textId="77777777" w:rsidR="008C4461" w:rsidRDefault="00000000">
      <w:pPr>
        <w:pStyle w:val="ListNumber"/>
      </w:pPr>
      <w:r>
        <w:rPr>
          <w:b/>
        </w:rPr>
        <w:t>Get top 3 salaries per department.</w:t>
      </w:r>
    </w:p>
    <w:p w14:paraId="7FCE15C6" w14:textId="77777777" w:rsidR="008C4461" w:rsidRDefault="00000000">
      <w:pPr>
        <w:ind w:left="360"/>
      </w:pPr>
      <w:r>
        <w:rPr>
          <w:b/>
        </w:rPr>
        <w:t xml:space="preserve">Answer: </w:t>
      </w:r>
      <w:r>
        <w:t>Use a window function in a subquery and filter rank &lt;= 3.</w:t>
      </w:r>
    </w:p>
    <w:p w14:paraId="2026596C" w14:textId="77777777" w:rsidR="008C4461" w:rsidRDefault="00000000">
      <w:pPr>
        <w:shd w:val="clear" w:color="auto" w:fill="F2F2F2"/>
        <w:ind w:left="504"/>
      </w:pPr>
      <w:r>
        <w:rPr>
          <w:rFonts w:ascii="Consolas" w:eastAsia="Consolas" w:hAnsi="Consolas"/>
          <w:sz w:val="16"/>
        </w:rPr>
        <w:t>SELECT *</w:t>
      </w:r>
      <w:r>
        <w:rPr>
          <w:rFonts w:ascii="Consolas" w:eastAsia="Consolas" w:hAnsi="Consolas"/>
          <w:sz w:val="16"/>
        </w:rPr>
        <w:br/>
        <w:t>FROM (</w:t>
      </w:r>
      <w:r>
        <w:rPr>
          <w:rFonts w:ascii="Consolas" w:eastAsia="Consolas" w:hAnsi="Consolas"/>
          <w:sz w:val="16"/>
        </w:rPr>
        <w:br/>
        <w:t xml:space="preserve">  SELECT e.*, DENSE_RANK() OVER (PARTITION BY department_id ORDER BY salary DESC) AS rnk</w:t>
      </w:r>
      <w:r>
        <w:rPr>
          <w:rFonts w:ascii="Consolas" w:eastAsia="Consolas" w:hAnsi="Consolas"/>
          <w:sz w:val="16"/>
        </w:rPr>
        <w:br/>
        <w:t xml:space="preserve">  FROM employee e</w:t>
      </w:r>
      <w:r>
        <w:rPr>
          <w:rFonts w:ascii="Consolas" w:eastAsia="Consolas" w:hAnsi="Consolas"/>
          <w:sz w:val="16"/>
        </w:rPr>
        <w:br/>
        <w:t>) x</w:t>
      </w:r>
      <w:r>
        <w:rPr>
          <w:rFonts w:ascii="Consolas" w:eastAsia="Consolas" w:hAnsi="Consolas"/>
          <w:sz w:val="16"/>
        </w:rPr>
        <w:br/>
        <w:t>WHERE rnk &lt;= 3;</w:t>
      </w:r>
    </w:p>
    <w:p w14:paraId="7A414DE3" w14:textId="77777777" w:rsidR="008C4461" w:rsidRDefault="00000000">
      <w:pPr>
        <w:pStyle w:val="ListNumber"/>
      </w:pPr>
      <w:r>
        <w:rPr>
          <w:b/>
        </w:rPr>
        <w:t>Why is this slow: WHERE YEAR(order_date)=2025?</w:t>
      </w:r>
    </w:p>
    <w:p w14:paraId="3655EC82" w14:textId="77777777" w:rsidR="008C4461" w:rsidRDefault="00000000">
      <w:pPr>
        <w:ind w:left="360"/>
      </w:pPr>
      <w:r>
        <w:rPr>
          <w:b/>
        </w:rPr>
        <w:t xml:space="preserve">Answer: </w:t>
      </w:r>
      <w:r>
        <w:t>Applying a function on the column can prevent index usage. Use a date range so the database can use an index on order_date.</w:t>
      </w:r>
    </w:p>
    <w:p w14:paraId="195F1890" w14:textId="77777777" w:rsidR="008C4461" w:rsidRDefault="00000000">
      <w:pPr>
        <w:shd w:val="clear" w:color="auto" w:fill="F2F2F2"/>
        <w:ind w:left="504"/>
      </w:pPr>
      <w:r>
        <w:rPr>
          <w:rFonts w:ascii="Consolas" w:eastAsia="Consolas" w:hAnsi="Consolas"/>
          <w:sz w:val="16"/>
        </w:rPr>
        <w:t>SELECT *</w:t>
      </w:r>
      <w:r>
        <w:rPr>
          <w:rFonts w:ascii="Consolas" w:eastAsia="Consolas" w:hAnsi="Consolas"/>
          <w:sz w:val="16"/>
        </w:rPr>
        <w:br/>
        <w:t>FROM orders</w:t>
      </w:r>
      <w:r>
        <w:rPr>
          <w:rFonts w:ascii="Consolas" w:eastAsia="Consolas" w:hAnsi="Consolas"/>
          <w:sz w:val="16"/>
        </w:rPr>
        <w:br/>
        <w:t>WHERE order_date &gt;= '2025-01-01'</w:t>
      </w:r>
      <w:r>
        <w:rPr>
          <w:rFonts w:ascii="Consolas" w:eastAsia="Consolas" w:hAnsi="Consolas"/>
          <w:sz w:val="16"/>
        </w:rPr>
        <w:br/>
        <w:t xml:space="preserve">  AND order_date &lt; '2026-01-01';</w:t>
      </w:r>
    </w:p>
    <w:p w14:paraId="703DFDEA" w14:textId="77777777" w:rsidR="008C4461" w:rsidRDefault="00000000">
      <w:pPr>
        <w:pStyle w:val="ListNumber"/>
      </w:pPr>
      <w:r>
        <w:rPr>
          <w:b/>
        </w:rPr>
        <w:t>Why avoid SELECT *?</w:t>
      </w:r>
    </w:p>
    <w:p w14:paraId="1542DD4A" w14:textId="77777777" w:rsidR="008C4461" w:rsidRDefault="00000000">
      <w:pPr>
        <w:ind w:left="360"/>
      </w:pPr>
      <w:r>
        <w:rPr>
          <w:b/>
        </w:rPr>
        <w:lastRenderedPageBreak/>
        <w:t xml:space="preserve">Answer: </w:t>
      </w:r>
      <w:r>
        <w:t>It reads unnecessary columns, increases network transfer, can prevent covering index usage, and makes code fragile when table structure changes.</w:t>
      </w:r>
    </w:p>
    <w:p w14:paraId="41302D49" w14:textId="77777777" w:rsidR="008C4461" w:rsidRDefault="00000000">
      <w:pPr>
        <w:shd w:val="clear" w:color="auto" w:fill="F2F2F2"/>
        <w:ind w:left="504"/>
      </w:pPr>
      <w:r>
        <w:rPr>
          <w:rFonts w:ascii="Consolas" w:eastAsia="Consolas" w:hAnsi="Consolas"/>
          <w:sz w:val="16"/>
        </w:rPr>
        <w:t>SELECT order_id, customer_id, order_total</w:t>
      </w:r>
      <w:r>
        <w:rPr>
          <w:rFonts w:ascii="Consolas" w:eastAsia="Consolas" w:hAnsi="Consolas"/>
          <w:sz w:val="16"/>
        </w:rPr>
        <w:br/>
        <w:t>FROM orders</w:t>
      </w:r>
      <w:r>
        <w:rPr>
          <w:rFonts w:ascii="Consolas" w:eastAsia="Consolas" w:hAnsi="Consolas"/>
          <w:sz w:val="16"/>
        </w:rPr>
        <w:br/>
        <w:t>WHERE customer_id = 101;</w:t>
      </w:r>
    </w:p>
    <w:p w14:paraId="70461558" w14:textId="77777777" w:rsidR="008C4461" w:rsidRDefault="00000000">
      <w:pPr>
        <w:pStyle w:val="Heading1"/>
      </w:pPr>
      <w:r>
        <w:t>5. Repository Pattern and Data Access Layer</w:t>
      </w:r>
    </w:p>
    <w:p w14:paraId="4BADCA47" w14:textId="77777777" w:rsidR="008C4461" w:rsidRDefault="00000000">
      <w:pPr>
        <w:pStyle w:val="ListNumber"/>
      </w:pPr>
      <w:r>
        <w:rPr>
          <w:b/>
        </w:rPr>
        <w:t>Why use repository layer?</w:t>
      </w:r>
    </w:p>
    <w:p w14:paraId="6535E2A1" w14:textId="77777777" w:rsidR="008C4461" w:rsidRDefault="00000000">
      <w:pPr>
        <w:ind w:left="360"/>
      </w:pPr>
      <w:r>
        <w:rPr>
          <w:b/>
        </w:rPr>
        <w:t xml:space="preserve">Answer: </w:t>
      </w:r>
      <w:r>
        <w:t>Repository layer separates database access from business logic. It improves testability, reuse, readability, and makes database changes easier.</w:t>
      </w:r>
    </w:p>
    <w:p w14:paraId="5F441659" w14:textId="77777777" w:rsidR="008C4461" w:rsidRDefault="00000000">
      <w:pPr>
        <w:pStyle w:val="ListNumber"/>
      </w:pPr>
      <w:r>
        <w:rPr>
          <w:b/>
        </w:rPr>
        <w:t>Service layer vs repository layer.</w:t>
      </w:r>
    </w:p>
    <w:p w14:paraId="521A48B2" w14:textId="77777777" w:rsidR="008C4461" w:rsidRDefault="00000000">
      <w:pPr>
        <w:ind w:left="360"/>
      </w:pPr>
      <w:r>
        <w:rPr>
          <w:b/>
        </w:rPr>
        <w:t xml:space="preserve">Answer: </w:t>
      </w:r>
      <w:r>
        <w:t>Service layer contains business rules. Repository layer contains persistence logic such as queries, inserts, updates, and deletes.</w:t>
      </w:r>
    </w:p>
    <w:p w14:paraId="5563B1E0" w14:textId="77777777" w:rsidR="008C4461" w:rsidRDefault="00000000">
      <w:pPr>
        <w:pStyle w:val="ListNumber"/>
      </w:pPr>
      <w:r>
        <w:rPr>
          <w:b/>
        </w:rPr>
        <w:t>Create a simple UserRepository.</w:t>
      </w:r>
    </w:p>
    <w:p w14:paraId="6CABB6B7" w14:textId="77777777" w:rsidR="008C4461" w:rsidRDefault="00000000">
      <w:pPr>
        <w:ind w:left="360"/>
      </w:pPr>
      <w:r>
        <w:rPr>
          <w:b/>
        </w:rPr>
        <w:t xml:space="preserve">Answer: </w:t>
      </w:r>
      <w:r>
        <w:t>Repository methods expose meaningful operations instead of spreading SQL queries across the application.</w:t>
      </w:r>
    </w:p>
    <w:p w14:paraId="128D6A3E" w14:textId="77777777" w:rsidR="008C4461" w:rsidRDefault="00000000">
      <w:pPr>
        <w:shd w:val="clear" w:color="auto" w:fill="F2F2F2"/>
        <w:ind w:left="504"/>
      </w:pPr>
      <w:r>
        <w:rPr>
          <w:rFonts w:ascii="Consolas" w:eastAsia="Consolas" w:hAnsi="Consolas"/>
          <w:sz w:val="16"/>
        </w:rPr>
        <w:t>class UserRepository:</w:t>
      </w:r>
      <w:r>
        <w:rPr>
          <w:rFonts w:ascii="Consolas" w:eastAsia="Consolas" w:hAnsi="Consolas"/>
          <w:sz w:val="16"/>
        </w:rPr>
        <w:br/>
        <w:t xml:space="preserve">    def __init__(self, session):</w:t>
      </w:r>
      <w:r>
        <w:rPr>
          <w:rFonts w:ascii="Consolas" w:eastAsia="Consolas" w:hAnsi="Consolas"/>
          <w:sz w:val="16"/>
        </w:rPr>
        <w:br/>
        <w:t xml:space="preserve">        self.session = session</w:t>
      </w:r>
      <w:r>
        <w:rPr>
          <w:rFonts w:ascii="Consolas" w:eastAsia="Consolas" w:hAnsi="Consolas"/>
          <w:sz w:val="16"/>
        </w:rPr>
        <w:br/>
      </w:r>
      <w:r>
        <w:rPr>
          <w:rFonts w:ascii="Consolas" w:eastAsia="Consolas" w:hAnsi="Consolas"/>
          <w:sz w:val="16"/>
        </w:rPr>
        <w:br/>
        <w:t xml:space="preserve">    def save(self, user):</w:t>
      </w:r>
      <w:r>
        <w:rPr>
          <w:rFonts w:ascii="Consolas" w:eastAsia="Consolas" w:hAnsi="Consolas"/>
          <w:sz w:val="16"/>
        </w:rPr>
        <w:br/>
        <w:t xml:space="preserve">        self.session.add(user)</w:t>
      </w:r>
      <w:r>
        <w:rPr>
          <w:rFonts w:ascii="Consolas" w:eastAsia="Consolas" w:hAnsi="Consolas"/>
          <w:sz w:val="16"/>
        </w:rPr>
        <w:br/>
        <w:t xml:space="preserve">        self.session.commit()</w:t>
      </w:r>
      <w:r>
        <w:rPr>
          <w:rFonts w:ascii="Consolas" w:eastAsia="Consolas" w:hAnsi="Consolas"/>
          <w:sz w:val="16"/>
        </w:rPr>
        <w:br/>
        <w:t xml:space="preserve">        return user</w:t>
      </w:r>
      <w:r>
        <w:rPr>
          <w:rFonts w:ascii="Consolas" w:eastAsia="Consolas" w:hAnsi="Consolas"/>
          <w:sz w:val="16"/>
        </w:rPr>
        <w:br/>
      </w:r>
      <w:r>
        <w:rPr>
          <w:rFonts w:ascii="Consolas" w:eastAsia="Consolas" w:hAnsi="Consolas"/>
          <w:sz w:val="16"/>
        </w:rPr>
        <w:br/>
        <w:t xml:space="preserve">    def find_by_id(self, user_id):</w:t>
      </w:r>
      <w:r>
        <w:rPr>
          <w:rFonts w:ascii="Consolas" w:eastAsia="Consolas" w:hAnsi="Consolas"/>
          <w:sz w:val="16"/>
        </w:rPr>
        <w:br/>
        <w:t xml:space="preserve">        return self.session.get(User, user_id)</w:t>
      </w:r>
      <w:r>
        <w:rPr>
          <w:rFonts w:ascii="Consolas" w:eastAsia="Consolas" w:hAnsi="Consolas"/>
          <w:sz w:val="16"/>
        </w:rPr>
        <w:br/>
      </w:r>
      <w:r>
        <w:rPr>
          <w:rFonts w:ascii="Consolas" w:eastAsia="Consolas" w:hAnsi="Consolas"/>
          <w:sz w:val="16"/>
        </w:rPr>
        <w:br/>
        <w:t xml:space="preserve">    def find_all(self):</w:t>
      </w:r>
      <w:r>
        <w:rPr>
          <w:rFonts w:ascii="Consolas" w:eastAsia="Consolas" w:hAnsi="Consolas"/>
          <w:sz w:val="16"/>
        </w:rPr>
        <w:br/>
        <w:t xml:space="preserve">        return self.session.query(User).all()</w:t>
      </w:r>
    </w:p>
    <w:p w14:paraId="56318565" w14:textId="77777777" w:rsidR="008C4461" w:rsidRDefault="00000000">
      <w:pPr>
        <w:pStyle w:val="ListNumber"/>
      </w:pPr>
      <w:r>
        <w:rPr>
          <w:b/>
        </w:rPr>
        <w:t>Why transaction handling matters?</w:t>
      </w:r>
    </w:p>
    <w:p w14:paraId="44D7485C" w14:textId="77777777" w:rsidR="008C4461" w:rsidRDefault="00000000">
      <w:pPr>
        <w:ind w:left="360"/>
      </w:pPr>
      <w:r>
        <w:rPr>
          <w:b/>
        </w:rPr>
        <w:t xml:space="preserve">Answer: </w:t>
      </w:r>
      <w:r>
        <w:t>A transaction ensures a group of database operations either all succeed or all fail. It prevents partial updates, such as order saved but payment not saved.</w:t>
      </w:r>
    </w:p>
    <w:p w14:paraId="11FFD501" w14:textId="77777777" w:rsidR="008C4461" w:rsidRDefault="00000000">
      <w:pPr>
        <w:shd w:val="clear" w:color="auto" w:fill="F2F2F2"/>
        <w:ind w:left="504"/>
      </w:pPr>
      <w:r>
        <w:rPr>
          <w:rFonts w:ascii="Consolas" w:eastAsia="Consolas" w:hAnsi="Consolas"/>
          <w:sz w:val="16"/>
        </w:rPr>
        <w:t>try:</w:t>
      </w:r>
      <w:r>
        <w:rPr>
          <w:rFonts w:ascii="Consolas" w:eastAsia="Consolas" w:hAnsi="Consolas"/>
          <w:sz w:val="16"/>
        </w:rPr>
        <w:br/>
        <w:t xml:space="preserve">    session.add(order)</w:t>
      </w:r>
      <w:r>
        <w:rPr>
          <w:rFonts w:ascii="Consolas" w:eastAsia="Consolas" w:hAnsi="Consolas"/>
          <w:sz w:val="16"/>
        </w:rPr>
        <w:br/>
        <w:t xml:space="preserve">    session.add(payment)</w:t>
      </w:r>
      <w:r>
        <w:rPr>
          <w:rFonts w:ascii="Consolas" w:eastAsia="Consolas" w:hAnsi="Consolas"/>
          <w:sz w:val="16"/>
        </w:rPr>
        <w:br/>
        <w:t xml:space="preserve">    session.commit()</w:t>
      </w:r>
      <w:r>
        <w:rPr>
          <w:rFonts w:ascii="Consolas" w:eastAsia="Consolas" w:hAnsi="Consolas"/>
          <w:sz w:val="16"/>
        </w:rPr>
        <w:br/>
        <w:t>except Exception:</w:t>
      </w:r>
      <w:r>
        <w:rPr>
          <w:rFonts w:ascii="Consolas" w:eastAsia="Consolas" w:hAnsi="Consolas"/>
          <w:sz w:val="16"/>
        </w:rPr>
        <w:br/>
        <w:t xml:space="preserve">    session.rollback()</w:t>
      </w:r>
      <w:r>
        <w:rPr>
          <w:rFonts w:ascii="Consolas" w:eastAsia="Consolas" w:hAnsi="Consolas"/>
          <w:sz w:val="16"/>
        </w:rPr>
        <w:br/>
        <w:t xml:space="preserve">    raise</w:t>
      </w:r>
    </w:p>
    <w:p w14:paraId="1E9B4A34" w14:textId="77777777" w:rsidR="008C4461" w:rsidRDefault="00000000">
      <w:pPr>
        <w:pStyle w:val="ListNumber"/>
      </w:pPr>
      <w:r>
        <w:rPr>
          <w:b/>
        </w:rPr>
        <w:t>ORM vs raw SQL.</w:t>
      </w:r>
    </w:p>
    <w:p w14:paraId="467A6144" w14:textId="77777777" w:rsidR="008C4461" w:rsidRDefault="00000000">
      <w:pPr>
        <w:ind w:left="360"/>
      </w:pPr>
      <w:r>
        <w:rPr>
          <w:b/>
        </w:rPr>
        <w:t xml:space="preserve">Answer: </w:t>
      </w:r>
      <w:r>
        <w:t>ORM improves productivity and maps tables to objects. Raw SQL gives more control for complex or high-performance queries. Many real projects use both.</w:t>
      </w:r>
    </w:p>
    <w:p w14:paraId="5FF24644" w14:textId="77777777" w:rsidR="008C4461" w:rsidRDefault="00000000">
      <w:pPr>
        <w:pStyle w:val="Heading1"/>
      </w:pPr>
      <w:r>
        <w:lastRenderedPageBreak/>
        <w:t>6. Statistics and ML Foundations</w:t>
      </w:r>
    </w:p>
    <w:p w14:paraId="6C7E935D" w14:textId="77777777" w:rsidR="008C4461" w:rsidRDefault="00000000">
      <w:pPr>
        <w:pStyle w:val="ListNumber"/>
      </w:pPr>
      <w:r>
        <w:rPr>
          <w:b/>
        </w:rPr>
        <w:t>Mean vs median vs mode.</w:t>
      </w:r>
    </w:p>
    <w:p w14:paraId="4EE84FDE" w14:textId="77777777" w:rsidR="008C4461" w:rsidRDefault="00000000">
      <w:pPr>
        <w:ind w:left="360"/>
      </w:pPr>
      <w:r>
        <w:rPr>
          <w:b/>
        </w:rPr>
        <w:t xml:space="preserve">Answer: </w:t>
      </w:r>
      <w:r>
        <w:t>Mean is average, median is middle value, and mode is most frequent value. Median is better when data has extreme outliers.</w:t>
      </w:r>
    </w:p>
    <w:p w14:paraId="414CE5DE" w14:textId="77777777" w:rsidR="008C4461" w:rsidRDefault="00000000">
      <w:pPr>
        <w:shd w:val="clear" w:color="auto" w:fill="F2F2F2"/>
        <w:ind w:left="504"/>
      </w:pPr>
      <w:r>
        <w:rPr>
          <w:rFonts w:ascii="Consolas" w:eastAsia="Consolas" w:hAnsi="Consolas"/>
          <w:sz w:val="16"/>
        </w:rPr>
        <w:t>values = [10, 20, 30, 1000]</w:t>
      </w:r>
      <w:r>
        <w:rPr>
          <w:rFonts w:ascii="Consolas" w:eastAsia="Consolas" w:hAnsi="Consolas"/>
          <w:sz w:val="16"/>
        </w:rPr>
        <w:br/>
        <w:t># mean is affected by 1000, median is more stable</w:t>
      </w:r>
    </w:p>
    <w:p w14:paraId="3E1B56E8" w14:textId="77777777" w:rsidR="008C4461" w:rsidRDefault="00000000">
      <w:pPr>
        <w:pStyle w:val="ListNumber"/>
      </w:pPr>
      <w:r>
        <w:rPr>
          <w:b/>
        </w:rPr>
        <w:t>Variance vs standard deviation.</w:t>
      </w:r>
    </w:p>
    <w:p w14:paraId="39E1D348" w14:textId="77777777" w:rsidR="008C4461" w:rsidRDefault="00000000">
      <w:pPr>
        <w:ind w:left="360"/>
      </w:pPr>
      <w:r>
        <w:rPr>
          <w:b/>
        </w:rPr>
        <w:t xml:space="preserve">Answer: </w:t>
      </w:r>
      <w:r>
        <w:t>Variance measures average squared spread from the mean. Standard deviation is the square root of variance and is easier to interpret because it uses the original unit.</w:t>
      </w:r>
    </w:p>
    <w:p w14:paraId="27733232" w14:textId="77777777" w:rsidR="008C4461" w:rsidRDefault="00000000">
      <w:pPr>
        <w:pStyle w:val="ListNumber"/>
      </w:pPr>
      <w:r>
        <w:rPr>
          <w:b/>
        </w:rPr>
        <w:t>Precision vs recall.</w:t>
      </w:r>
    </w:p>
    <w:p w14:paraId="0959751E" w14:textId="77777777" w:rsidR="008C4461" w:rsidRDefault="00000000">
      <w:pPr>
        <w:ind w:left="360"/>
      </w:pPr>
      <w:r>
        <w:rPr>
          <w:b/>
        </w:rPr>
        <w:t xml:space="preserve">Answer: </w:t>
      </w:r>
      <w:r>
        <w:t>Precision answers: of predicted positives, how many were correct? Recall answers: of actual positives, how many did we detect? Fraud and medical detection usually care strongly about recall.</w:t>
      </w:r>
    </w:p>
    <w:p w14:paraId="47EEC847" w14:textId="77777777" w:rsidR="008C4461" w:rsidRDefault="00000000">
      <w:pPr>
        <w:pStyle w:val="ListNumber"/>
      </w:pPr>
      <w:r>
        <w:rPr>
          <w:b/>
        </w:rPr>
        <w:t>Dataset is 98% no fraud and 2% fraud. Which metric should you use?</w:t>
      </w:r>
    </w:p>
    <w:p w14:paraId="2E863777" w14:textId="77777777" w:rsidR="008C4461" w:rsidRDefault="00000000">
      <w:pPr>
        <w:ind w:left="360"/>
      </w:pPr>
      <w:r>
        <w:rPr>
          <w:b/>
        </w:rPr>
        <w:t xml:space="preserve">Answer: </w:t>
      </w:r>
      <w:r>
        <w:t>Accuracy can be misleading because predicting all records as no fraud gives 98% accuracy. Use precision, recall, F1-score, ROC-AUC/PR-AUC, and confusion matrix.</w:t>
      </w:r>
    </w:p>
    <w:p w14:paraId="6E0AAABE" w14:textId="77777777" w:rsidR="008C4461" w:rsidRDefault="00000000">
      <w:pPr>
        <w:pStyle w:val="ListNumber"/>
      </w:pPr>
      <w:r>
        <w:rPr>
          <w:b/>
        </w:rPr>
        <w:t>What is overfitting?</w:t>
      </w:r>
    </w:p>
    <w:p w14:paraId="2A45250C" w14:textId="77777777" w:rsidR="008C4461" w:rsidRDefault="00000000">
      <w:pPr>
        <w:ind w:left="360"/>
      </w:pPr>
      <w:r>
        <w:rPr>
          <w:b/>
        </w:rPr>
        <w:t xml:space="preserve">Answer: </w:t>
      </w:r>
      <w:r>
        <w:t>Overfitting happens when a model learns training data too closely, including noise, and performs poorly on unseen data. Signs include high training accuracy and low test/production accuracy.</w:t>
      </w:r>
    </w:p>
    <w:p w14:paraId="39AB1819" w14:textId="77777777" w:rsidR="008C4461" w:rsidRDefault="00000000">
      <w:pPr>
        <w:pStyle w:val="ListNumber"/>
      </w:pPr>
      <w:r>
        <w:rPr>
          <w:b/>
        </w:rPr>
        <w:t>Why train-test split is needed?</w:t>
      </w:r>
    </w:p>
    <w:p w14:paraId="73C84FA5" w14:textId="77777777" w:rsidR="008C4461" w:rsidRDefault="00000000">
      <w:pPr>
        <w:ind w:left="360"/>
      </w:pPr>
      <w:r>
        <w:rPr>
          <w:b/>
        </w:rPr>
        <w:t xml:space="preserve">Answer: </w:t>
      </w:r>
      <w:r>
        <w:t>It evaluates how well the model generalizes to unseen data. Without a test set, we may only know memorization performance, not real-world performance.</w:t>
      </w:r>
    </w:p>
    <w:p w14:paraId="66A4619A" w14:textId="77777777" w:rsidR="008C4461" w:rsidRDefault="00000000">
      <w:pPr>
        <w:pStyle w:val="ListNumber"/>
      </w:pPr>
      <w:r>
        <w:rPr>
          <w:b/>
        </w:rPr>
        <w:t>Why feature scaling is needed?</w:t>
      </w:r>
    </w:p>
    <w:p w14:paraId="4B414A1B" w14:textId="77777777" w:rsidR="008C4461" w:rsidRDefault="00000000">
      <w:pPr>
        <w:ind w:left="360"/>
      </w:pPr>
      <w:r>
        <w:rPr>
          <w:b/>
        </w:rPr>
        <w:t xml:space="preserve">Answer: </w:t>
      </w:r>
      <w:r>
        <w:t>Many algorithms such as KNN, SVM, logistic regression, and neural networks are sensitive to feature magnitude. Scaling prevents large-value features from dominating smaller-value features.</w:t>
      </w:r>
    </w:p>
    <w:p w14:paraId="22C4BCA3" w14:textId="77777777" w:rsidR="008C4461" w:rsidRDefault="00000000">
      <w:pPr>
        <w:pStyle w:val="Heading1"/>
      </w:pPr>
      <w:r>
        <w:t>7. Data Drift, Monitoring and Production ML</w:t>
      </w:r>
    </w:p>
    <w:p w14:paraId="70856FFC" w14:textId="77777777" w:rsidR="008C4461" w:rsidRDefault="00000000">
      <w:pPr>
        <w:pStyle w:val="ListNumber"/>
      </w:pPr>
      <w:r>
        <w:rPr>
          <w:b/>
        </w:rPr>
        <w:t>Difference between data drift and concept drift.</w:t>
      </w:r>
    </w:p>
    <w:p w14:paraId="4A260E48" w14:textId="77777777" w:rsidR="008C4461" w:rsidRDefault="00000000">
      <w:pPr>
        <w:ind w:left="360"/>
      </w:pPr>
      <w:r>
        <w:rPr>
          <w:b/>
        </w:rPr>
        <w:t xml:space="preserve">Answer: </w:t>
      </w:r>
      <w:r>
        <w:t>Data drift means input data distribution changes. Concept drift means the relationship between input features and target changes. Both can reduce model performance.</w:t>
      </w:r>
    </w:p>
    <w:p w14:paraId="30FEC430" w14:textId="77777777" w:rsidR="008C4461" w:rsidRDefault="00000000">
      <w:pPr>
        <w:pStyle w:val="ListNumber"/>
      </w:pPr>
      <w:r>
        <w:rPr>
          <w:b/>
        </w:rPr>
        <w:t>Food delivery recommendation model fails after festival season. What happened?</w:t>
      </w:r>
    </w:p>
    <w:p w14:paraId="38B92BB9" w14:textId="77777777" w:rsidR="008C4461" w:rsidRDefault="00000000">
      <w:pPr>
        <w:ind w:left="360"/>
      </w:pPr>
      <w:r>
        <w:rPr>
          <w:b/>
        </w:rPr>
        <w:t xml:space="preserve">Answer: </w:t>
      </w:r>
      <w:r>
        <w:t>User behavior may have changed temporarily due to festival offers, location demand, and food preferences. This can cause data drift and may require monitoring, retraining, or seasonal features.</w:t>
      </w:r>
    </w:p>
    <w:p w14:paraId="32CF1A38" w14:textId="77777777" w:rsidR="008C4461" w:rsidRDefault="00000000">
      <w:pPr>
        <w:pStyle w:val="ListNumber"/>
      </w:pPr>
      <w:r>
        <w:rPr>
          <w:b/>
        </w:rPr>
        <w:t>Sentiment model performs poorly on new slang words. Why?</w:t>
      </w:r>
    </w:p>
    <w:p w14:paraId="4E2DB128" w14:textId="77777777" w:rsidR="008C4461" w:rsidRDefault="00000000">
      <w:pPr>
        <w:ind w:left="360"/>
      </w:pPr>
      <w:r>
        <w:rPr>
          <w:b/>
        </w:rPr>
        <w:t xml:space="preserve">Answer: </w:t>
      </w:r>
      <w:r>
        <w:t>The vocabulary distribution changed after training. The model may not understand new slang, emojis, or domain-specific phrases, causing data drift and lower accuracy.</w:t>
      </w:r>
    </w:p>
    <w:p w14:paraId="49F22B11" w14:textId="77777777" w:rsidR="008C4461" w:rsidRDefault="00000000">
      <w:pPr>
        <w:pStyle w:val="ListNumber"/>
      </w:pPr>
      <w:r>
        <w:rPr>
          <w:b/>
        </w:rPr>
        <w:lastRenderedPageBreak/>
        <w:t>What should be monitored in production ML?</w:t>
      </w:r>
    </w:p>
    <w:p w14:paraId="6A6AF55A" w14:textId="77777777" w:rsidR="008C4461" w:rsidRDefault="00000000">
      <w:pPr>
        <w:ind w:left="360"/>
      </w:pPr>
      <w:r>
        <w:rPr>
          <w:b/>
        </w:rPr>
        <w:t xml:space="preserve">Answer: </w:t>
      </w:r>
      <w:r>
        <w:t>Monitor input data distribution, missing values, prediction distribution, latency, error rate, business KPIs, model accuracy when labels arrive, drift metrics, and retraining triggers.</w:t>
      </w:r>
    </w:p>
    <w:p w14:paraId="24537728" w14:textId="77777777" w:rsidR="008C4461" w:rsidRDefault="00000000">
      <w:pPr>
        <w:pStyle w:val="ListNumber"/>
      </w:pPr>
      <w:r>
        <w:rPr>
          <w:b/>
        </w:rPr>
        <w:t>Why training accuracy is not equal to production accuracy?</w:t>
      </w:r>
    </w:p>
    <w:p w14:paraId="310EFDDE" w14:textId="77777777" w:rsidR="008C4461" w:rsidRDefault="00000000">
      <w:pPr>
        <w:ind w:left="360"/>
      </w:pPr>
      <w:r>
        <w:rPr>
          <w:b/>
        </w:rPr>
        <w:t xml:space="preserve">Answer: </w:t>
      </w:r>
      <w:r>
        <w:t>Production data may differ from training data, labels may be delayed or noisy, user behavior may change, and preprocessing may be inconsistent between training and inference.</w:t>
      </w:r>
    </w:p>
    <w:p w14:paraId="272DFA4D" w14:textId="77777777" w:rsidR="008C4461" w:rsidRDefault="00000000">
      <w:pPr>
        <w:pStyle w:val="Heading1"/>
      </w:pPr>
      <w:r>
        <w:t>8. Linear Algebra for ML</w:t>
      </w:r>
    </w:p>
    <w:p w14:paraId="29E82ED8" w14:textId="77777777" w:rsidR="008C4461" w:rsidRDefault="00000000">
      <w:pPr>
        <w:pStyle w:val="ListNumber"/>
      </w:pPr>
      <w:r>
        <w:rPr>
          <w:b/>
        </w:rPr>
        <w:t>What is a vector in ML?</w:t>
      </w:r>
    </w:p>
    <w:p w14:paraId="4B59EA43" w14:textId="77777777" w:rsidR="008C4461" w:rsidRDefault="00000000">
      <w:pPr>
        <w:ind w:left="360"/>
      </w:pPr>
      <w:r>
        <w:rPr>
          <w:b/>
        </w:rPr>
        <w:t xml:space="preserve">Answer: </w:t>
      </w:r>
      <w:r>
        <w:t>A vector is an ordered list of numbers. In ML it can represent a row of features, word embedding, image features, or user/item representation.</w:t>
      </w:r>
    </w:p>
    <w:p w14:paraId="537CE55B" w14:textId="77777777" w:rsidR="008C4461" w:rsidRDefault="00000000">
      <w:pPr>
        <w:pStyle w:val="ListNumber"/>
      </w:pPr>
      <w:r>
        <w:rPr>
          <w:b/>
        </w:rPr>
        <w:t>What is a matrix in ML?</w:t>
      </w:r>
    </w:p>
    <w:p w14:paraId="7977A5CD" w14:textId="77777777" w:rsidR="008C4461" w:rsidRDefault="00000000">
      <w:pPr>
        <w:ind w:left="360"/>
      </w:pPr>
      <w:r>
        <w:rPr>
          <w:b/>
        </w:rPr>
        <w:t xml:space="preserve">Answer: </w:t>
      </w:r>
      <w:r>
        <w:t>A matrix is a two-dimensional table of numbers. A dataset can be represented as a matrix where rows are samples and columns are features.</w:t>
      </w:r>
    </w:p>
    <w:p w14:paraId="7E20B031" w14:textId="77777777" w:rsidR="008C4461" w:rsidRDefault="00000000">
      <w:pPr>
        <w:pStyle w:val="ListNumber"/>
      </w:pPr>
      <w:r>
        <w:rPr>
          <w:b/>
        </w:rPr>
        <w:t>Why matrix multiplication matters in neural networks?</w:t>
      </w:r>
    </w:p>
    <w:p w14:paraId="4714386B" w14:textId="77777777" w:rsidR="008C4461" w:rsidRDefault="00000000">
      <w:pPr>
        <w:ind w:left="360"/>
      </w:pPr>
      <w:r>
        <w:rPr>
          <w:b/>
        </w:rPr>
        <w:t xml:space="preserve">Answer: </w:t>
      </w:r>
      <w:r>
        <w:t>Neural networks compute weighted sums using matrix multiplication. It allows efficient batch processing of many inputs and weights.</w:t>
      </w:r>
    </w:p>
    <w:p w14:paraId="6DC53B02" w14:textId="77777777" w:rsidR="008C4461" w:rsidRDefault="00000000">
      <w:pPr>
        <w:pStyle w:val="ListNumber"/>
      </w:pPr>
      <w:r>
        <w:rPr>
          <w:b/>
        </w:rPr>
        <w:t>Compute cosine similarity using NumPy.</w:t>
      </w:r>
    </w:p>
    <w:p w14:paraId="4275A946" w14:textId="77777777" w:rsidR="008C4461" w:rsidRDefault="00000000">
      <w:pPr>
        <w:ind w:left="360"/>
      </w:pPr>
      <w:r>
        <w:rPr>
          <w:b/>
        </w:rPr>
        <w:t xml:space="preserve">Answer: </w:t>
      </w:r>
      <w:r>
        <w:t>Cosine similarity measures angle-based similarity between vectors. It is common in search, recommendations, and embeddings.</w:t>
      </w:r>
    </w:p>
    <w:p w14:paraId="36EBAB7C" w14:textId="77777777" w:rsidR="008C4461" w:rsidRDefault="00000000">
      <w:pPr>
        <w:shd w:val="clear" w:color="auto" w:fill="F2F2F2"/>
        <w:ind w:left="504"/>
      </w:pPr>
      <w:r>
        <w:rPr>
          <w:rFonts w:ascii="Consolas" w:eastAsia="Consolas" w:hAnsi="Consolas"/>
          <w:sz w:val="16"/>
        </w:rPr>
        <w:t>import numpy as np</w:t>
      </w:r>
      <w:r>
        <w:rPr>
          <w:rFonts w:ascii="Consolas" w:eastAsia="Consolas" w:hAnsi="Consolas"/>
          <w:sz w:val="16"/>
        </w:rPr>
        <w:br/>
      </w:r>
      <w:r>
        <w:rPr>
          <w:rFonts w:ascii="Consolas" w:eastAsia="Consolas" w:hAnsi="Consolas"/>
          <w:sz w:val="16"/>
        </w:rPr>
        <w:br/>
        <w:t>a = np.array([1, 2, 3])</w:t>
      </w:r>
      <w:r>
        <w:rPr>
          <w:rFonts w:ascii="Consolas" w:eastAsia="Consolas" w:hAnsi="Consolas"/>
          <w:sz w:val="16"/>
        </w:rPr>
        <w:br/>
        <w:t>b = np.array([2, 4, 6])</w:t>
      </w:r>
      <w:r>
        <w:rPr>
          <w:rFonts w:ascii="Consolas" w:eastAsia="Consolas" w:hAnsi="Consolas"/>
          <w:sz w:val="16"/>
        </w:rPr>
        <w:br/>
        <w:t>cos_sim = np.dot(a, b) / (np.linalg.norm(a) * np.linalg.norm(b))</w:t>
      </w:r>
      <w:r>
        <w:rPr>
          <w:rFonts w:ascii="Consolas" w:eastAsia="Consolas" w:hAnsi="Consolas"/>
          <w:sz w:val="16"/>
        </w:rPr>
        <w:br/>
        <w:t>print(cos_sim)</w:t>
      </w:r>
    </w:p>
    <w:p w14:paraId="0A1E91B6" w14:textId="77777777" w:rsidR="008C4461" w:rsidRDefault="00000000">
      <w:pPr>
        <w:pStyle w:val="ListNumber"/>
      </w:pPr>
      <w:r>
        <w:rPr>
          <w:b/>
        </w:rPr>
        <w:t>Normalize a vector.</w:t>
      </w:r>
    </w:p>
    <w:p w14:paraId="51C8A88A" w14:textId="77777777" w:rsidR="008C4461" w:rsidRDefault="00000000">
      <w:pPr>
        <w:ind w:left="360"/>
      </w:pPr>
      <w:r>
        <w:rPr>
          <w:b/>
        </w:rPr>
        <w:t xml:space="preserve">Answer: </w:t>
      </w:r>
      <w:r>
        <w:t>Vector normalization scales a vector to unit length. It is useful before cosine similarity or distance-based ML methods.</w:t>
      </w:r>
    </w:p>
    <w:p w14:paraId="19F6A388" w14:textId="77777777" w:rsidR="008C4461" w:rsidRDefault="00000000">
      <w:pPr>
        <w:shd w:val="clear" w:color="auto" w:fill="F2F2F2"/>
        <w:ind w:left="504"/>
      </w:pPr>
      <w:r>
        <w:rPr>
          <w:rFonts w:ascii="Consolas" w:eastAsia="Consolas" w:hAnsi="Consolas"/>
          <w:sz w:val="16"/>
        </w:rPr>
        <w:t>import numpy as np</w:t>
      </w:r>
      <w:r>
        <w:rPr>
          <w:rFonts w:ascii="Consolas" w:eastAsia="Consolas" w:hAnsi="Consolas"/>
          <w:sz w:val="16"/>
        </w:rPr>
        <w:br/>
      </w:r>
      <w:r>
        <w:rPr>
          <w:rFonts w:ascii="Consolas" w:eastAsia="Consolas" w:hAnsi="Consolas"/>
          <w:sz w:val="16"/>
        </w:rPr>
        <w:br/>
        <w:t>v = np.array([3, 4])</w:t>
      </w:r>
      <w:r>
        <w:rPr>
          <w:rFonts w:ascii="Consolas" w:eastAsia="Consolas" w:hAnsi="Consolas"/>
          <w:sz w:val="16"/>
        </w:rPr>
        <w:br/>
        <w:t>normalized = v / np.linalg.norm(v)</w:t>
      </w:r>
      <w:r>
        <w:rPr>
          <w:rFonts w:ascii="Consolas" w:eastAsia="Consolas" w:hAnsi="Consolas"/>
          <w:sz w:val="16"/>
        </w:rPr>
        <w:br/>
        <w:t>print(normalized)</w:t>
      </w:r>
    </w:p>
    <w:p w14:paraId="25EC5360" w14:textId="77777777" w:rsidR="008C4461" w:rsidRDefault="00000000">
      <w:pPr>
        <w:pStyle w:val="Heading1"/>
      </w:pPr>
      <w:r>
        <w:t>9. Algorithmic Optimization and Big-O</w:t>
      </w:r>
    </w:p>
    <w:p w14:paraId="764761D6" w14:textId="77777777" w:rsidR="008C4461" w:rsidRDefault="00000000">
      <w:pPr>
        <w:pStyle w:val="ListNumber"/>
      </w:pPr>
      <w:r>
        <w:rPr>
          <w:b/>
        </w:rPr>
        <w:t>Time complexity of list search, dictionary lookup, and nested loop.</w:t>
      </w:r>
    </w:p>
    <w:p w14:paraId="2B815863" w14:textId="77777777" w:rsidR="008C4461" w:rsidRDefault="00000000">
      <w:pPr>
        <w:ind w:left="360"/>
      </w:pPr>
      <w:r>
        <w:rPr>
          <w:b/>
        </w:rPr>
        <w:t xml:space="preserve">Answer: </w:t>
      </w:r>
      <w:r>
        <w:t>List search is O(n), dictionary lookup is average O(1), and a nested loop over n items is usually O(n^2).</w:t>
      </w:r>
    </w:p>
    <w:p w14:paraId="1C289B5E" w14:textId="77777777" w:rsidR="008C4461" w:rsidRDefault="00000000">
      <w:pPr>
        <w:pStyle w:val="ListNumber"/>
      </w:pPr>
      <w:r>
        <w:rPr>
          <w:b/>
        </w:rPr>
        <w:lastRenderedPageBreak/>
        <w:t>Why is hash map faster for lookup?</w:t>
      </w:r>
    </w:p>
    <w:p w14:paraId="5CDD30F9" w14:textId="77777777" w:rsidR="008C4461" w:rsidRDefault="00000000">
      <w:pPr>
        <w:ind w:left="360"/>
      </w:pPr>
      <w:r>
        <w:rPr>
          <w:b/>
        </w:rPr>
        <w:t xml:space="preserve">Answer: </w:t>
      </w:r>
      <w:r>
        <w:t>A hash map uses a hash function to directly locate values by key, so average lookup is constant time. A list may need scanning element by element.</w:t>
      </w:r>
    </w:p>
    <w:p w14:paraId="2CACB9C4" w14:textId="77777777" w:rsidR="008C4461" w:rsidRDefault="00000000">
      <w:pPr>
        <w:pStyle w:val="ListNumber"/>
      </w:pPr>
      <w:r>
        <w:rPr>
          <w:b/>
        </w:rPr>
        <w:t>Optimize duplicate detection.</w:t>
      </w:r>
    </w:p>
    <w:p w14:paraId="795F70F6" w14:textId="77777777" w:rsidR="008C4461" w:rsidRDefault="00000000">
      <w:pPr>
        <w:ind w:left="360"/>
      </w:pPr>
      <w:r>
        <w:rPr>
          <w:b/>
        </w:rPr>
        <w:t xml:space="preserve">Answer: </w:t>
      </w:r>
      <w:r>
        <w:t>Use a set instead of comparing every pair with nested loops. This reduces typical complexity from O(n^2) to O(n).</w:t>
      </w:r>
    </w:p>
    <w:p w14:paraId="5D7D889F" w14:textId="77777777" w:rsidR="008C4461" w:rsidRDefault="00000000">
      <w:pPr>
        <w:shd w:val="clear" w:color="auto" w:fill="F2F2F2"/>
        <w:ind w:left="504"/>
      </w:pPr>
      <w:r>
        <w:rPr>
          <w:rFonts w:ascii="Consolas" w:eastAsia="Consolas" w:hAnsi="Consolas"/>
          <w:sz w:val="16"/>
        </w:rPr>
        <w:t>def has_duplicate(nums):</w:t>
      </w:r>
      <w:r>
        <w:rPr>
          <w:rFonts w:ascii="Consolas" w:eastAsia="Consolas" w:hAnsi="Consolas"/>
          <w:sz w:val="16"/>
        </w:rPr>
        <w:br/>
        <w:t xml:space="preserve">    seen = set()</w:t>
      </w:r>
      <w:r>
        <w:rPr>
          <w:rFonts w:ascii="Consolas" w:eastAsia="Consolas" w:hAnsi="Consolas"/>
          <w:sz w:val="16"/>
        </w:rPr>
        <w:br/>
        <w:t xml:space="preserve">    for n in nums:</w:t>
      </w:r>
      <w:r>
        <w:rPr>
          <w:rFonts w:ascii="Consolas" w:eastAsia="Consolas" w:hAnsi="Consolas"/>
          <w:sz w:val="16"/>
        </w:rPr>
        <w:br/>
        <w:t xml:space="preserve">        if n in seen:</w:t>
      </w:r>
      <w:r>
        <w:rPr>
          <w:rFonts w:ascii="Consolas" w:eastAsia="Consolas" w:hAnsi="Consolas"/>
          <w:sz w:val="16"/>
        </w:rPr>
        <w:br/>
        <w:t xml:space="preserve">            return True</w:t>
      </w:r>
      <w:r>
        <w:rPr>
          <w:rFonts w:ascii="Consolas" w:eastAsia="Consolas" w:hAnsi="Consolas"/>
          <w:sz w:val="16"/>
        </w:rPr>
        <w:br/>
        <w:t xml:space="preserve">        seen.add(n)</w:t>
      </w:r>
      <w:r>
        <w:rPr>
          <w:rFonts w:ascii="Consolas" w:eastAsia="Consolas" w:hAnsi="Consolas"/>
          <w:sz w:val="16"/>
        </w:rPr>
        <w:br/>
        <w:t xml:space="preserve">    return False</w:t>
      </w:r>
    </w:p>
    <w:p w14:paraId="33EF3453" w14:textId="77777777" w:rsidR="008C4461" w:rsidRDefault="00000000">
      <w:pPr>
        <w:pStyle w:val="ListNumber"/>
      </w:pPr>
      <w:r>
        <w:rPr>
          <w:b/>
        </w:rPr>
        <w:t>Find maximum sum of subarray of size k using sliding window.</w:t>
      </w:r>
    </w:p>
    <w:p w14:paraId="7AB71197" w14:textId="77777777" w:rsidR="008C4461" w:rsidRDefault="00000000">
      <w:pPr>
        <w:ind w:left="360"/>
      </w:pPr>
      <w:r>
        <w:rPr>
          <w:b/>
        </w:rPr>
        <w:t xml:space="preserve">Answer: </w:t>
      </w:r>
      <w:r>
        <w:t>Sliding window avoids recalculating the sum repeatedly. It moves one step by subtracting the outgoing value and adding the incoming value.</w:t>
      </w:r>
    </w:p>
    <w:p w14:paraId="5C2ACBF5" w14:textId="77777777" w:rsidR="008C4461" w:rsidRDefault="00000000">
      <w:pPr>
        <w:shd w:val="clear" w:color="auto" w:fill="F2F2F2"/>
        <w:ind w:left="504"/>
      </w:pPr>
      <w:r>
        <w:rPr>
          <w:rFonts w:ascii="Consolas" w:eastAsia="Consolas" w:hAnsi="Consolas"/>
          <w:sz w:val="16"/>
        </w:rPr>
        <w:t>def max_sum_k(nums, k):</w:t>
      </w:r>
      <w:r>
        <w:rPr>
          <w:rFonts w:ascii="Consolas" w:eastAsia="Consolas" w:hAnsi="Consolas"/>
          <w:sz w:val="16"/>
        </w:rPr>
        <w:br/>
        <w:t xml:space="preserve">    window_sum = sum(nums[:k])</w:t>
      </w:r>
      <w:r>
        <w:rPr>
          <w:rFonts w:ascii="Consolas" w:eastAsia="Consolas" w:hAnsi="Consolas"/>
          <w:sz w:val="16"/>
        </w:rPr>
        <w:br/>
        <w:t xml:space="preserve">    max_sum = window_sum</w:t>
      </w:r>
      <w:r>
        <w:rPr>
          <w:rFonts w:ascii="Consolas" w:eastAsia="Consolas" w:hAnsi="Consolas"/>
          <w:sz w:val="16"/>
        </w:rPr>
        <w:br/>
        <w:t xml:space="preserve">    for i in range(k, len(nums)):</w:t>
      </w:r>
      <w:r>
        <w:rPr>
          <w:rFonts w:ascii="Consolas" w:eastAsia="Consolas" w:hAnsi="Consolas"/>
          <w:sz w:val="16"/>
        </w:rPr>
        <w:br/>
        <w:t xml:space="preserve">        window_sum += nums[i] - nums[i-k]</w:t>
      </w:r>
      <w:r>
        <w:rPr>
          <w:rFonts w:ascii="Consolas" w:eastAsia="Consolas" w:hAnsi="Consolas"/>
          <w:sz w:val="16"/>
        </w:rPr>
        <w:br/>
        <w:t xml:space="preserve">        max_sum = max(max_sum, window_sum)</w:t>
      </w:r>
      <w:r>
        <w:rPr>
          <w:rFonts w:ascii="Consolas" w:eastAsia="Consolas" w:hAnsi="Consolas"/>
          <w:sz w:val="16"/>
        </w:rPr>
        <w:br/>
        <w:t xml:space="preserve">    return max_sum</w:t>
      </w:r>
      <w:r>
        <w:rPr>
          <w:rFonts w:ascii="Consolas" w:eastAsia="Consolas" w:hAnsi="Consolas"/>
          <w:sz w:val="16"/>
        </w:rPr>
        <w:br/>
      </w:r>
      <w:r>
        <w:rPr>
          <w:rFonts w:ascii="Consolas" w:eastAsia="Consolas" w:hAnsi="Consolas"/>
          <w:sz w:val="16"/>
        </w:rPr>
        <w:br/>
        <w:t>print(max_sum_k([2, 1, 5, 1, 3, 2], 3))  # 9</w:t>
      </w:r>
    </w:p>
    <w:p w14:paraId="70DF6AD1" w14:textId="77777777" w:rsidR="008C4461" w:rsidRDefault="00000000">
      <w:pPr>
        <w:pStyle w:val="ListNumber"/>
      </w:pPr>
      <w:r>
        <w:rPr>
          <w:b/>
        </w:rPr>
        <w:t>Speed improved but memory increased. Is it acceptable?</w:t>
      </w:r>
    </w:p>
    <w:p w14:paraId="4611B495" w14:textId="77777777" w:rsidR="008C4461" w:rsidRDefault="00000000">
      <w:pPr>
        <w:ind w:left="360"/>
      </w:pPr>
      <w:r>
        <w:rPr>
          <w:b/>
        </w:rPr>
        <w:t xml:space="preserve">Answer: </w:t>
      </w:r>
      <w:r>
        <w:t>It depends on business constraints. Using extra memory for caching or hash maps is acceptable if latency improves and memory remains within limits. This is a time-space trade-off.</w:t>
      </w:r>
    </w:p>
    <w:p w14:paraId="30499E42" w14:textId="77777777" w:rsidR="008C4461" w:rsidRDefault="00000000">
      <w:pPr>
        <w:pStyle w:val="Heading1"/>
      </w:pPr>
      <w:r>
        <w:t>10. Feature Engineering, Leakage and EDA</w:t>
      </w:r>
    </w:p>
    <w:p w14:paraId="1349138F" w14:textId="77777777" w:rsidR="008C4461" w:rsidRDefault="00000000">
      <w:pPr>
        <w:pStyle w:val="ListNumber"/>
      </w:pPr>
      <w:r>
        <w:rPr>
          <w:b/>
        </w:rPr>
        <w:t>What is feature leakage?</w:t>
      </w:r>
    </w:p>
    <w:p w14:paraId="758016A9" w14:textId="77777777" w:rsidR="008C4461" w:rsidRDefault="00000000">
      <w:pPr>
        <w:ind w:left="360"/>
      </w:pPr>
      <w:r>
        <w:rPr>
          <w:b/>
        </w:rPr>
        <w:t xml:space="preserve">Answer: </w:t>
      </w:r>
      <w:r>
        <w:t>Feature leakage happens when training data contains information that would not be available at prediction time. It creates unrealistically high test accuracy and poor production performance.</w:t>
      </w:r>
    </w:p>
    <w:p w14:paraId="4DF236B2" w14:textId="77777777" w:rsidR="008C4461" w:rsidRDefault="00000000">
      <w:pPr>
        <w:pStyle w:val="ListNumber"/>
      </w:pPr>
      <w:r>
        <w:rPr>
          <w:b/>
        </w:rPr>
        <w:t>Accuracy is 99% in testing but 62% in production. What likely happened?</w:t>
      </w:r>
    </w:p>
    <w:p w14:paraId="60293AAE" w14:textId="77777777" w:rsidR="008C4461" w:rsidRDefault="00000000">
      <w:pPr>
        <w:ind w:left="360"/>
      </w:pPr>
      <w:r>
        <w:rPr>
          <w:b/>
        </w:rPr>
        <w:t xml:space="preserve">Answer: </w:t>
      </w:r>
      <w:r>
        <w:t>Possible causes include feature leakage, train-test contamination, data drift, overfitting, incorrect preprocessing, or different production data distribution.</w:t>
      </w:r>
    </w:p>
    <w:p w14:paraId="28BD1442" w14:textId="77777777" w:rsidR="008C4461" w:rsidRDefault="00000000">
      <w:pPr>
        <w:pStyle w:val="ListNumber"/>
      </w:pPr>
      <w:r>
        <w:rPr>
          <w:b/>
        </w:rPr>
        <w:t>Future sales accidentally included in a training feature. What is the problem?</w:t>
      </w:r>
    </w:p>
    <w:p w14:paraId="78BEE2CB" w14:textId="77777777" w:rsidR="008C4461" w:rsidRDefault="00000000">
      <w:pPr>
        <w:ind w:left="360"/>
      </w:pPr>
      <w:r>
        <w:rPr>
          <w:b/>
        </w:rPr>
        <w:t xml:space="preserve">Answer: </w:t>
      </w:r>
      <w:r>
        <w:t>This is data leakage because future information will not be available during real prediction. The model learns unrealistic signals and fails in production.</w:t>
      </w:r>
    </w:p>
    <w:p w14:paraId="4E0F7623" w14:textId="77777777" w:rsidR="008C4461" w:rsidRDefault="00000000">
      <w:pPr>
        <w:pStyle w:val="ListNumber"/>
      </w:pPr>
      <w:r>
        <w:rPr>
          <w:b/>
        </w:rPr>
        <w:t>Label encoding vs one-hot encoding.</w:t>
      </w:r>
    </w:p>
    <w:p w14:paraId="4234083D" w14:textId="77777777" w:rsidR="008C4461" w:rsidRDefault="00000000">
      <w:pPr>
        <w:ind w:left="360"/>
      </w:pPr>
      <w:r>
        <w:rPr>
          <w:b/>
        </w:rPr>
        <w:t xml:space="preserve">Answer: </w:t>
      </w:r>
      <w:r>
        <w:t>Label encoding converts categories to integers and may imply false ordering. One-hot encoding creates separate binary columns and is safer for nominal categories.</w:t>
      </w:r>
    </w:p>
    <w:p w14:paraId="612CD8BC" w14:textId="77777777" w:rsidR="008C4461" w:rsidRDefault="00000000">
      <w:pPr>
        <w:pStyle w:val="ListNumber"/>
      </w:pPr>
      <w:r>
        <w:rPr>
          <w:b/>
        </w:rPr>
        <w:lastRenderedPageBreak/>
        <w:t>Standardization vs normalization.</w:t>
      </w:r>
    </w:p>
    <w:p w14:paraId="10839691" w14:textId="77777777" w:rsidR="008C4461" w:rsidRDefault="00000000">
      <w:pPr>
        <w:ind w:left="360"/>
      </w:pPr>
      <w:r>
        <w:rPr>
          <w:b/>
        </w:rPr>
        <w:t xml:space="preserve">Answer: </w:t>
      </w:r>
      <w:r>
        <w:t>Standardization transforms data to mean 0 and standard deviation 1. Normalization usually scales data to a fixed range such as 0 to 1.</w:t>
      </w:r>
    </w:p>
    <w:p w14:paraId="2333EC3B" w14:textId="77777777" w:rsidR="008C4461" w:rsidRDefault="00000000">
      <w:pPr>
        <w:pStyle w:val="ListNumber"/>
      </w:pPr>
      <w:r>
        <w:rPr>
          <w:b/>
        </w:rPr>
        <w:t>Explain df.describe(), df.info(), and df.isnull().sum().</w:t>
      </w:r>
    </w:p>
    <w:p w14:paraId="19FA45B7" w14:textId="77777777" w:rsidR="008C4461" w:rsidRDefault="00000000">
      <w:pPr>
        <w:ind w:left="360"/>
      </w:pPr>
      <w:r>
        <w:rPr>
          <w:b/>
        </w:rPr>
        <w:t xml:space="preserve">Answer: </w:t>
      </w:r>
      <w:r>
        <w:t>df.describe() gives statistical summary; df.info() shows column types and non-null counts; df.isnull().sum() counts missing values per column.</w:t>
      </w:r>
    </w:p>
    <w:p w14:paraId="31512C63" w14:textId="77777777" w:rsidR="008C4461" w:rsidRDefault="00000000">
      <w:pPr>
        <w:shd w:val="clear" w:color="auto" w:fill="F2F2F2"/>
        <w:ind w:left="504"/>
      </w:pPr>
      <w:r>
        <w:rPr>
          <w:rFonts w:ascii="Consolas" w:eastAsia="Consolas" w:hAnsi="Consolas"/>
          <w:sz w:val="16"/>
        </w:rPr>
        <w:t>print(df.describe())</w:t>
      </w:r>
      <w:r>
        <w:rPr>
          <w:rFonts w:ascii="Consolas" w:eastAsia="Consolas" w:hAnsi="Consolas"/>
          <w:sz w:val="16"/>
        </w:rPr>
        <w:br/>
        <w:t>print(df.info())</w:t>
      </w:r>
      <w:r>
        <w:rPr>
          <w:rFonts w:ascii="Consolas" w:eastAsia="Consolas" w:hAnsi="Consolas"/>
          <w:sz w:val="16"/>
        </w:rPr>
        <w:br/>
        <w:t>print(df.isnull().sum())</w:t>
      </w:r>
    </w:p>
    <w:p w14:paraId="1220A091" w14:textId="77777777" w:rsidR="008C4461" w:rsidRDefault="00000000">
      <w:pPr>
        <w:pStyle w:val="ListNumber"/>
      </w:pPr>
      <w:r>
        <w:rPr>
          <w:b/>
        </w:rPr>
        <w:t>Find outliers using IQR.</w:t>
      </w:r>
    </w:p>
    <w:p w14:paraId="08BCA2E9" w14:textId="77777777" w:rsidR="008C4461" w:rsidRDefault="00000000">
      <w:pPr>
        <w:ind w:left="360"/>
      </w:pPr>
      <w:r>
        <w:rPr>
          <w:b/>
        </w:rPr>
        <w:t xml:space="preserve">Answer: </w:t>
      </w:r>
      <w:r>
        <w:t>IQR method marks values below Q1 - 1.5*IQR or above Q3 + 1.5*IQR as outliers.</w:t>
      </w:r>
    </w:p>
    <w:p w14:paraId="47C27C04" w14:textId="77777777" w:rsidR="008C4461" w:rsidRDefault="00000000">
      <w:pPr>
        <w:shd w:val="clear" w:color="auto" w:fill="F2F2F2"/>
        <w:ind w:left="504"/>
      </w:pPr>
      <w:r>
        <w:rPr>
          <w:rFonts w:ascii="Consolas" w:eastAsia="Consolas" w:hAnsi="Consolas"/>
          <w:sz w:val="16"/>
        </w:rPr>
        <w:t>Q1 = df['salary'].quantile(0.25)</w:t>
      </w:r>
      <w:r>
        <w:rPr>
          <w:rFonts w:ascii="Consolas" w:eastAsia="Consolas" w:hAnsi="Consolas"/>
          <w:sz w:val="16"/>
        </w:rPr>
        <w:br/>
        <w:t>Q3 = df['salary'].quantile(0.75)</w:t>
      </w:r>
      <w:r>
        <w:rPr>
          <w:rFonts w:ascii="Consolas" w:eastAsia="Consolas" w:hAnsi="Consolas"/>
          <w:sz w:val="16"/>
        </w:rPr>
        <w:br/>
        <w:t>IQR = Q3 - Q1</w:t>
      </w:r>
      <w:r>
        <w:rPr>
          <w:rFonts w:ascii="Consolas" w:eastAsia="Consolas" w:hAnsi="Consolas"/>
          <w:sz w:val="16"/>
        </w:rPr>
        <w:br/>
        <w:t>outliers = df[(df['salary'] &lt; Q1 - 1.5 * IQR) | (df['salary'] &gt; Q3 + 1.5 * IQR)]</w:t>
      </w:r>
    </w:p>
    <w:p w14:paraId="0B1C8836" w14:textId="77777777" w:rsidR="008C4461" w:rsidRDefault="00000000">
      <w:pPr>
        <w:pStyle w:val="ListNumber"/>
      </w:pPr>
      <w:r>
        <w:rPr>
          <w:b/>
        </w:rPr>
        <w:t>Detect correlated columns.</w:t>
      </w:r>
    </w:p>
    <w:p w14:paraId="60A24287" w14:textId="77777777" w:rsidR="008C4461" w:rsidRDefault="00000000">
      <w:pPr>
        <w:ind w:left="360"/>
      </w:pPr>
      <w:r>
        <w:rPr>
          <w:b/>
        </w:rPr>
        <w:t xml:space="preserve">Answer: </w:t>
      </w:r>
      <w:r>
        <w:t>Use correlation matrix to identify strongly related numeric columns. Highly correlated features may cause redundancy in some models.</w:t>
      </w:r>
    </w:p>
    <w:p w14:paraId="4BDF16C0" w14:textId="77777777" w:rsidR="008C4461" w:rsidRDefault="00000000">
      <w:pPr>
        <w:shd w:val="clear" w:color="auto" w:fill="F2F2F2"/>
        <w:ind w:left="504"/>
      </w:pPr>
      <w:r>
        <w:rPr>
          <w:rFonts w:ascii="Consolas" w:eastAsia="Consolas" w:hAnsi="Consolas"/>
          <w:sz w:val="16"/>
        </w:rPr>
        <w:t>corr = df.corr(numeric_only=True)</w:t>
      </w:r>
      <w:r>
        <w:rPr>
          <w:rFonts w:ascii="Consolas" w:eastAsia="Consolas" w:hAnsi="Consolas"/>
          <w:sz w:val="16"/>
        </w:rPr>
        <w:br/>
        <w:t>print(corr)</w:t>
      </w:r>
    </w:p>
    <w:p w14:paraId="48789832" w14:textId="77777777" w:rsidR="008C4461" w:rsidRDefault="00000000">
      <w:pPr>
        <w:pStyle w:val="Heading1"/>
      </w:pPr>
      <w:r>
        <w:t>11. Backend and Microservices Basics</w:t>
      </w:r>
    </w:p>
    <w:p w14:paraId="557384D6" w14:textId="77777777" w:rsidR="008C4461" w:rsidRDefault="00000000">
      <w:pPr>
        <w:pStyle w:val="ListNumber"/>
      </w:pPr>
      <w:r>
        <w:rPr>
          <w:b/>
        </w:rPr>
        <w:t>What is the role of an API gateway?</w:t>
      </w:r>
    </w:p>
    <w:p w14:paraId="4BBBFB4E" w14:textId="77777777" w:rsidR="008C4461" w:rsidRDefault="00000000">
      <w:pPr>
        <w:ind w:left="360"/>
      </w:pPr>
      <w:r>
        <w:rPr>
          <w:b/>
        </w:rPr>
        <w:t xml:space="preserve">Answer: </w:t>
      </w:r>
      <w:r>
        <w:t>An API gateway receives client requests and routes them to the correct backend service. It can also handle authentication, rate limiting, logging, versioning, and load balancing.</w:t>
      </w:r>
    </w:p>
    <w:p w14:paraId="05A4B8F4" w14:textId="77777777" w:rsidR="008C4461" w:rsidRDefault="00000000">
      <w:pPr>
        <w:pStyle w:val="ListNumber"/>
      </w:pPr>
      <w:r>
        <w:rPr>
          <w:b/>
        </w:rPr>
        <w:t>How would you handle service failure in microservices?</w:t>
      </w:r>
    </w:p>
    <w:p w14:paraId="1B582569" w14:textId="77777777" w:rsidR="008C4461" w:rsidRDefault="00000000">
      <w:pPr>
        <w:ind w:left="360"/>
      </w:pPr>
      <w:r>
        <w:rPr>
          <w:b/>
        </w:rPr>
        <w:t xml:space="preserve">Answer: </w:t>
      </w:r>
      <w:r>
        <w:t>Use timeout, retry with backoff, circuit breaker, fallback response, health checks, and proper logging. Avoid endless retries because they can increase system load.</w:t>
      </w:r>
    </w:p>
    <w:p w14:paraId="1F9FEC89" w14:textId="77777777" w:rsidR="008C4461" w:rsidRDefault="00000000">
      <w:pPr>
        <w:pStyle w:val="ListNumber"/>
      </w:pPr>
      <w:r>
        <w:rPr>
          <w:b/>
        </w:rPr>
        <w:t>What is the difference between synchronous and asynchronous microservice communication?</w:t>
      </w:r>
    </w:p>
    <w:p w14:paraId="554210DF" w14:textId="77777777" w:rsidR="008C4461" w:rsidRDefault="00000000">
      <w:pPr>
        <w:ind w:left="360"/>
      </w:pPr>
      <w:r>
        <w:rPr>
          <w:b/>
        </w:rPr>
        <w:t xml:space="preserve">Answer: </w:t>
      </w:r>
      <w:r>
        <w:t>Synchronous communication waits for immediate response, usually HTTP. Asynchronous communication uses queues or events and allows services to continue without blocking.</w:t>
      </w:r>
    </w:p>
    <w:p w14:paraId="628E1154" w14:textId="77777777" w:rsidR="008C4461" w:rsidRDefault="00000000">
      <w:pPr>
        <w:pStyle w:val="ListNumber"/>
      </w:pPr>
      <w:r>
        <w:rPr>
          <w:b/>
        </w:rPr>
        <w:t>FastAPI endpoint returns 307 redirect. What is a common reason?</w:t>
      </w:r>
    </w:p>
    <w:p w14:paraId="7F3BA6F1" w14:textId="77777777" w:rsidR="008C4461" w:rsidRDefault="00000000">
      <w:pPr>
        <w:ind w:left="360"/>
      </w:pPr>
      <w:r>
        <w:rPr>
          <w:b/>
        </w:rPr>
        <w:t xml:space="preserve">Answer: </w:t>
      </w:r>
      <w:r>
        <w:t>A common reason is trailing slash mismatch. If route is defined as /orders/ and client calls /orders, FastAPI may redirect. Keep route paths consistent.</w:t>
      </w:r>
    </w:p>
    <w:p w14:paraId="2E806D2E" w14:textId="77777777" w:rsidR="008C4461" w:rsidRDefault="00000000">
      <w:pPr>
        <w:shd w:val="clear" w:color="auto" w:fill="F2F2F2"/>
        <w:ind w:left="504"/>
      </w:pPr>
      <w:r>
        <w:rPr>
          <w:rFonts w:ascii="Consolas" w:eastAsia="Consolas" w:hAnsi="Consolas"/>
          <w:sz w:val="16"/>
        </w:rPr>
        <w:t>@app.get('/orders')</w:t>
      </w:r>
      <w:r>
        <w:rPr>
          <w:rFonts w:ascii="Consolas" w:eastAsia="Consolas" w:hAnsi="Consolas"/>
          <w:sz w:val="16"/>
        </w:rPr>
        <w:br/>
        <w:t>def get_orders():</w:t>
      </w:r>
      <w:r>
        <w:rPr>
          <w:rFonts w:ascii="Consolas" w:eastAsia="Consolas" w:hAnsi="Consolas"/>
          <w:sz w:val="16"/>
        </w:rPr>
        <w:br/>
        <w:t xml:space="preserve">    return []</w:t>
      </w:r>
    </w:p>
    <w:p w14:paraId="0FE93A7B" w14:textId="77777777" w:rsidR="008C4461" w:rsidRDefault="00000000">
      <w:pPr>
        <w:pStyle w:val="ListNumber"/>
      </w:pPr>
      <w:r>
        <w:rPr>
          <w:b/>
        </w:rPr>
        <w:t>How do you forward a request body in an API gateway?</w:t>
      </w:r>
    </w:p>
    <w:p w14:paraId="01754014" w14:textId="77777777" w:rsidR="008C4461" w:rsidRDefault="00000000">
      <w:pPr>
        <w:ind w:left="360"/>
      </w:pPr>
      <w:r>
        <w:rPr>
          <w:b/>
        </w:rPr>
        <w:lastRenderedPageBreak/>
        <w:t xml:space="preserve">Answer: </w:t>
      </w:r>
      <w:r>
        <w:t>Read the incoming request body and pass it to the downstream service. Also forward relevant headers such as content-type and tenant/version headers.</w:t>
      </w:r>
    </w:p>
    <w:p w14:paraId="0A27E602" w14:textId="77777777" w:rsidR="008C4461" w:rsidRDefault="00000000">
      <w:pPr>
        <w:shd w:val="clear" w:color="auto" w:fill="F2F2F2"/>
        <w:ind w:left="504"/>
      </w:pPr>
      <w:r>
        <w:rPr>
          <w:rFonts w:ascii="Consolas" w:eastAsia="Consolas" w:hAnsi="Consolas"/>
          <w:sz w:val="16"/>
        </w:rPr>
        <w:t>body = await request.body()</w:t>
      </w:r>
      <w:r>
        <w:rPr>
          <w:rFonts w:ascii="Consolas" w:eastAsia="Consolas" w:hAnsi="Consolas"/>
          <w:sz w:val="16"/>
        </w:rPr>
        <w:br/>
        <w:t>response = await client.request(</w:t>
      </w:r>
      <w:r>
        <w:rPr>
          <w:rFonts w:ascii="Consolas" w:eastAsia="Consolas" w:hAnsi="Consolas"/>
          <w:sz w:val="16"/>
        </w:rPr>
        <w:br/>
        <w:t xml:space="preserve">    method=request.method,</w:t>
      </w:r>
      <w:r>
        <w:rPr>
          <w:rFonts w:ascii="Consolas" w:eastAsia="Consolas" w:hAnsi="Consolas"/>
          <w:sz w:val="16"/>
        </w:rPr>
        <w:br/>
        <w:t xml:space="preserve">    url=target_url,</w:t>
      </w:r>
      <w:r>
        <w:rPr>
          <w:rFonts w:ascii="Consolas" w:eastAsia="Consolas" w:hAnsi="Consolas"/>
          <w:sz w:val="16"/>
        </w:rPr>
        <w:br/>
        <w:t xml:space="preserve">    content=body,</w:t>
      </w:r>
      <w:r>
        <w:rPr>
          <w:rFonts w:ascii="Consolas" w:eastAsia="Consolas" w:hAnsi="Consolas"/>
          <w:sz w:val="16"/>
        </w:rPr>
        <w:br/>
        <w:t xml:space="preserve">    headers={'content-type': request.headers.get('content-type', 'application/json')}</w:t>
      </w:r>
      <w:r>
        <w:rPr>
          <w:rFonts w:ascii="Consolas" w:eastAsia="Consolas" w:hAnsi="Consolas"/>
          <w:sz w:val="16"/>
        </w:rPr>
        <w:br/>
        <w:t>)</w:t>
      </w:r>
    </w:p>
    <w:p w14:paraId="37AF8AAF" w14:textId="77777777" w:rsidR="008C4461" w:rsidRDefault="00000000">
      <w:pPr>
        <w:pStyle w:val="Heading1"/>
      </w:pPr>
      <w:r>
        <w:t>Suggested Evaluation Rubric</w:t>
      </w:r>
    </w:p>
    <w:tbl>
      <w:tblPr>
        <w:tblStyle w:val="TableGrid"/>
        <w:tblW w:w="0" w:type="auto"/>
        <w:tblLook w:val="04A0" w:firstRow="1" w:lastRow="0" w:firstColumn="1" w:lastColumn="0" w:noHBand="0" w:noVBand="1"/>
      </w:tblPr>
      <w:tblGrid>
        <w:gridCol w:w="2592"/>
        <w:gridCol w:w="2592"/>
        <w:gridCol w:w="2592"/>
        <w:gridCol w:w="2592"/>
      </w:tblGrid>
      <w:tr w:rsidR="008C4461" w14:paraId="22F9CDC9" w14:textId="77777777">
        <w:tc>
          <w:tcPr>
            <w:tcW w:w="2592" w:type="dxa"/>
            <w:shd w:val="clear" w:color="auto" w:fill="D9EAF7"/>
          </w:tcPr>
          <w:p w14:paraId="64682424" w14:textId="77777777" w:rsidR="008C4461" w:rsidRDefault="00000000">
            <w:r>
              <w:rPr>
                <w:b/>
                <w:sz w:val="18"/>
              </w:rPr>
              <w:t>Score</w:t>
            </w:r>
          </w:p>
        </w:tc>
        <w:tc>
          <w:tcPr>
            <w:tcW w:w="2592" w:type="dxa"/>
            <w:shd w:val="clear" w:color="auto" w:fill="D9EAF7"/>
          </w:tcPr>
          <w:p w14:paraId="0A3F6308" w14:textId="77777777" w:rsidR="008C4461" w:rsidRDefault="00000000">
            <w:r>
              <w:rPr>
                <w:b/>
                <w:sz w:val="18"/>
              </w:rPr>
              <w:t>Concept</w:t>
            </w:r>
          </w:p>
        </w:tc>
        <w:tc>
          <w:tcPr>
            <w:tcW w:w="2592" w:type="dxa"/>
            <w:shd w:val="clear" w:color="auto" w:fill="D9EAF7"/>
          </w:tcPr>
          <w:p w14:paraId="3CC6D73D" w14:textId="77777777" w:rsidR="008C4461" w:rsidRDefault="00000000">
            <w:r>
              <w:rPr>
                <w:b/>
                <w:sz w:val="18"/>
              </w:rPr>
              <w:t>Coding</w:t>
            </w:r>
          </w:p>
        </w:tc>
        <w:tc>
          <w:tcPr>
            <w:tcW w:w="2592" w:type="dxa"/>
            <w:shd w:val="clear" w:color="auto" w:fill="D9EAF7"/>
          </w:tcPr>
          <w:p w14:paraId="333C14E1" w14:textId="77777777" w:rsidR="008C4461" w:rsidRDefault="00000000">
            <w:r>
              <w:rPr>
                <w:b/>
                <w:sz w:val="18"/>
              </w:rPr>
              <w:t>Communication</w:t>
            </w:r>
          </w:p>
        </w:tc>
      </w:tr>
      <w:tr w:rsidR="008C4461" w14:paraId="0C8C30C1" w14:textId="77777777">
        <w:tc>
          <w:tcPr>
            <w:tcW w:w="2592" w:type="dxa"/>
          </w:tcPr>
          <w:p w14:paraId="64586DE3" w14:textId="77777777" w:rsidR="008C4461" w:rsidRDefault="00000000">
            <w:r>
              <w:rPr>
                <w:sz w:val="18"/>
              </w:rPr>
              <w:t>5</w:t>
            </w:r>
          </w:p>
        </w:tc>
        <w:tc>
          <w:tcPr>
            <w:tcW w:w="2592" w:type="dxa"/>
          </w:tcPr>
          <w:p w14:paraId="2F7C7D73" w14:textId="77777777" w:rsidR="008C4461" w:rsidRDefault="00000000">
            <w:r>
              <w:rPr>
                <w:sz w:val="18"/>
              </w:rPr>
              <w:t>Clear fundamentals with correct trade-offs</w:t>
            </w:r>
          </w:p>
        </w:tc>
        <w:tc>
          <w:tcPr>
            <w:tcW w:w="2592" w:type="dxa"/>
          </w:tcPr>
          <w:p w14:paraId="55E57267" w14:textId="77777777" w:rsidR="008C4461" w:rsidRDefault="00000000">
            <w:r>
              <w:rPr>
                <w:sz w:val="18"/>
              </w:rPr>
              <w:t>Writes clean, working code with edge cases</w:t>
            </w:r>
          </w:p>
        </w:tc>
        <w:tc>
          <w:tcPr>
            <w:tcW w:w="2592" w:type="dxa"/>
          </w:tcPr>
          <w:p w14:paraId="5E62BA26" w14:textId="77777777" w:rsidR="008C4461" w:rsidRDefault="00000000">
            <w:r>
              <w:rPr>
                <w:sz w:val="18"/>
              </w:rPr>
              <w:t>Explains confidently with examples</w:t>
            </w:r>
          </w:p>
        </w:tc>
      </w:tr>
      <w:tr w:rsidR="008C4461" w14:paraId="09DB37E8" w14:textId="77777777">
        <w:tc>
          <w:tcPr>
            <w:tcW w:w="2592" w:type="dxa"/>
          </w:tcPr>
          <w:p w14:paraId="793713A2" w14:textId="77777777" w:rsidR="008C4461" w:rsidRDefault="00000000">
            <w:r>
              <w:rPr>
                <w:sz w:val="18"/>
              </w:rPr>
              <w:t>4</w:t>
            </w:r>
          </w:p>
        </w:tc>
        <w:tc>
          <w:tcPr>
            <w:tcW w:w="2592" w:type="dxa"/>
          </w:tcPr>
          <w:p w14:paraId="50F91E8B" w14:textId="77777777" w:rsidR="008C4461" w:rsidRDefault="00000000">
            <w:r>
              <w:rPr>
                <w:sz w:val="18"/>
              </w:rPr>
              <w:t>Mostly correct concepts</w:t>
            </w:r>
          </w:p>
        </w:tc>
        <w:tc>
          <w:tcPr>
            <w:tcW w:w="2592" w:type="dxa"/>
          </w:tcPr>
          <w:p w14:paraId="00159B88" w14:textId="77777777" w:rsidR="008C4461" w:rsidRDefault="00000000">
            <w:r>
              <w:rPr>
                <w:sz w:val="18"/>
              </w:rPr>
              <w:t>Minor syntax/edge-case mistakes</w:t>
            </w:r>
          </w:p>
        </w:tc>
        <w:tc>
          <w:tcPr>
            <w:tcW w:w="2592" w:type="dxa"/>
          </w:tcPr>
          <w:p w14:paraId="57FC6C7F" w14:textId="77777777" w:rsidR="008C4461" w:rsidRDefault="00000000">
            <w:r>
              <w:rPr>
                <w:sz w:val="18"/>
              </w:rPr>
              <w:t>Good explanation</w:t>
            </w:r>
          </w:p>
        </w:tc>
      </w:tr>
      <w:tr w:rsidR="008C4461" w14:paraId="51B5D84F" w14:textId="77777777">
        <w:tc>
          <w:tcPr>
            <w:tcW w:w="2592" w:type="dxa"/>
          </w:tcPr>
          <w:p w14:paraId="39FC7262" w14:textId="77777777" w:rsidR="008C4461" w:rsidRDefault="00000000">
            <w:r>
              <w:rPr>
                <w:sz w:val="18"/>
              </w:rPr>
              <w:t>3</w:t>
            </w:r>
          </w:p>
        </w:tc>
        <w:tc>
          <w:tcPr>
            <w:tcW w:w="2592" w:type="dxa"/>
          </w:tcPr>
          <w:p w14:paraId="24BCEECC" w14:textId="77777777" w:rsidR="008C4461" w:rsidRDefault="00000000">
            <w:r>
              <w:rPr>
                <w:sz w:val="18"/>
              </w:rPr>
              <w:t>Basic understanding</w:t>
            </w:r>
          </w:p>
        </w:tc>
        <w:tc>
          <w:tcPr>
            <w:tcW w:w="2592" w:type="dxa"/>
          </w:tcPr>
          <w:p w14:paraId="7F21CFBD" w14:textId="77777777" w:rsidR="008C4461" w:rsidRDefault="00000000">
            <w:r>
              <w:rPr>
                <w:sz w:val="18"/>
              </w:rPr>
              <w:t>Can solve with hints</w:t>
            </w:r>
          </w:p>
        </w:tc>
        <w:tc>
          <w:tcPr>
            <w:tcW w:w="2592" w:type="dxa"/>
          </w:tcPr>
          <w:p w14:paraId="4F2B7860" w14:textId="77777777" w:rsidR="008C4461" w:rsidRDefault="00000000">
            <w:r>
              <w:rPr>
                <w:sz w:val="18"/>
              </w:rPr>
              <w:t>Average explanation</w:t>
            </w:r>
          </w:p>
        </w:tc>
      </w:tr>
      <w:tr w:rsidR="008C4461" w14:paraId="2976D1F0" w14:textId="77777777">
        <w:tc>
          <w:tcPr>
            <w:tcW w:w="2592" w:type="dxa"/>
          </w:tcPr>
          <w:p w14:paraId="48383BF2" w14:textId="77777777" w:rsidR="008C4461" w:rsidRDefault="00000000">
            <w:r>
              <w:rPr>
                <w:sz w:val="18"/>
              </w:rPr>
              <w:t>2</w:t>
            </w:r>
          </w:p>
        </w:tc>
        <w:tc>
          <w:tcPr>
            <w:tcW w:w="2592" w:type="dxa"/>
          </w:tcPr>
          <w:p w14:paraId="3060864F" w14:textId="77777777" w:rsidR="008C4461" w:rsidRDefault="00000000">
            <w:r>
              <w:rPr>
                <w:sz w:val="18"/>
              </w:rPr>
              <w:t>Confused concepts</w:t>
            </w:r>
          </w:p>
        </w:tc>
        <w:tc>
          <w:tcPr>
            <w:tcW w:w="2592" w:type="dxa"/>
          </w:tcPr>
          <w:p w14:paraId="020D64E9" w14:textId="77777777" w:rsidR="008C4461" w:rsidRDefault="00000000">
            <w:r>
              <w:rPr>
                <w:sz w:val="18"/>
              </w:rPr>
              <w:t>Incomplete code</w:t>
            </w:r>
          </w:p>
        </w:tc>
        <w:tc>
          <w:tcPr>
            <w:tcW w:w="2592" w:type="dxa"/>
          </w:tcPr>
          <w:p w14:paraId="56E4FAD0" w14:textId="77777777" w:rsidR="008C4461" w:rsidRDefault="00000000">
            <w:r>
              <w:rPr>
                <w:sz w:val="18"/>
              </w:rPr>
              <w:t>Needs frequent prompts</w:t>
            </w:r>
          </w:p>
        </w:tc>
      </w:tr>
      <w:tr w:rsidR="008C4461" w14:paraId="6351F536" w14:textId="77777777">
        <w:tc>
          <w:tcPr>
            <w:tcW w:w="2592" w:type="dxa"/>
          </w:tcPr>
          <w:p w14:paraId="4E609C88" w14:textId="77777777" w:rsidR="008C4461" w:rsidRDefault="00000000">
            <w:r>
              <w:rPr>
                <w:sz w:val="18"/>
              </w:rPr>
              <w:t>1</w:t>
            </w:r>
          </w:p>
        </w:tc>
        <w:tc>
          <w:tcPr>
            <w:tcW w:w="2592" w:type="dxa"/>
          </w:tcPr>
          <w:p w14:paraId="6B61FE05" w14:textId="77777777" w:rsidR="008C4461" w:rsidRDefault="00000000">
            <w:r>
              <w:rPr>
                <w:sz w:val="18"/>
              </w:rPr>
              <w:t>Weak fundamentals</w:t>
            </w:r>
          </w:p>
        </w:tc>
        <w:tc>
          <w:tcPr>
            <w:tcW w:w="2592" w:type="dxa"/>
          </w:tcPr>
          <w:p w14:paraId="295B063F" w14:textId="77777777" w:rsidR="008C4461" w:rsidRDefault="00000000">
            <w:r>
              <w:rPr>
                <w:sz w:val="18"/>
              </w:rPr>
              <w:t>Unable to write logic</w:t>
            </w:r>
          </w:p>
        </w:tc>
        <w:tc>
          <w:tcPr>
            <w:tcW w:w="2592" w:type="dxa"/>
          </w:tcPr>
          <w:p w14:paraId="240B5F41" w14:textId="77777777" w:rsidR="008C4461" w:rsidRDefault="00000000">
            <w:r>
              <w:rPr>
                <w:sz w:val="18"/>
              </w:rPr>
              <w:t>Poor clarity</w:t>
            </w:r>
          </w:p>
        </w:tc>
      </w:tr>
    </w:tbl>
    <w:p w14:paraId="5A390616" w14:textId="77777777" w:rsidR="008C4461" w:rsidRDefault="00000000">
      <w:r>
        <w:t>Total questions included: 74</w:t>
      </w:r>
    </w:p>
    <w:sectPr w:rsidR="008C4461"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244554">
    <w:abstractNumId w:val="8"/>
  </w:num>
  <w:num w:numId="2" w16cid:durableId="123278022">
    <w:abstractNumId w:val="6"/>
  </w:num>
  <w:num w:numId="3" w16cid:durableId="892079961">
    <w:abstractNumId w:val="5"/>
  </w:num>
  <w:num w:numId="4" w16cid:durableId="1707217444">
    <w:abstractNumId w:val="4"/>
  </w:num>
  <w:num w:numId="5" w16cid:durableId="720325392">
    <w:abstractNumId w:val="7"/>
  </w:num>
  <w:num w:numId="6" w16cid:durableId="1903249802">
    <w:abstractNumId w:val="3"/>
  </w:num>
  <w:num w:numId="7" w16cid:durableId="120223924">
    <w:abstractNumId w:val="2"/>
  </w:num>
  <w:num w:numId="8" w16cid:durableId="1995793084">
    <w:abstractNumId w:val="1"/>
  </w:num>
  <w:num w:numId="9" w16cid:durableId="158888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85"/>
    <w:rsid w:val="0015074B"/>
    <w:rsid w:val="0029639D"/>
    <w:rsid w:val="00326F90"/>
    <w:rsid w:val="00641721"/>
    <w:rsid w:val="008C44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BBDE4"/>
  <w14:defaultImageDpi w14:val="300"/>
  <w15:docId w15:val="{2BFAFCFD-CBD1-4ED2-B07E-03371FAA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3421</Words>
  <Characters>19504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parameswari bala</cp:lastModifiedBy>
  <cp:revision>2</cp:revision>
  <dcterms:created xsi:type="dcterms:W3CDTF">2013-12-23T23:15:00Z</dcterms:created>
  <dcterms:modified xsi:type="dcterms:W3CDTF">2026-05-28T10:32:00Z</dcterms:modified>
  <cp:category/>
</cp:coreProperties>
</file>