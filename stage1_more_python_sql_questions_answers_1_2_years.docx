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98B099" w14:textId="77777777" w:rsidR="00F11B8A" w:rsidRDefault="00000000">
      <w:pPr>
        <w:jc w:val="center"/>
      </w:pPr>
      <w:r>
        <w:rPr>
          <w:b/>
          <w:color w:val="1F4E79"/>
          <w:sz w:val="36"/>
        </w:rPr>
        <w:t>Additional Python Coding and SQL Interview Questions with Answers</w:t>
      </w:r>
    </w:p>
    <w:p w14:paraId="7ABB9FF7" w14:textId="77777777" w:rsidR="00F11B8A" w:rsidRDefault="00000000">
      <w:pPr>
        <w:jc w:val="center"/>
      </w:pPr>
      <w:r>
        <w:rPr>
          <w:i/>
        </w:rPr>
        <w:t>For 1-2 Years Experience | Stage 1 AI/ML, Python, SQL, Backend Readiness</w:t>
      </w:r>
    </w:p>
    <w:p w14:paraId="0AF4C464" w14:textId="77777777" w:rsidR="00F11B8A" w:rsidRDefault="00000000">
      <w:r>
        <w:t>This add-on question bank focuses on practical Python coding and SQL query writing. Each question includes a short answer, expected code/query, and interview note where useful.</w:t>
      </w:r>
    </w:p>
    <w:p w14:paraId="6B1ED4F7" w14:textId="77777777" w:rsidR="00F11B8A" w:rsidRDefault="00000000">
      <w:pPr>
        <w:pStyle w:val="Heading1"/>
        <w:spacing w:before="160" w:after="80"/>
      </w:pPr>
      <w:r>
        <w:t>Python Coding Questions with Answers</w:t>
      </w:r>
    </w:p>
    <w:p w14:paraId="18DD011E" w14:textId="77777777" w:rsidR="00F11B8A" w:rsidRDefault="00000000">
      <w:pPr>
        <w:pStyle w:val="Heading2"/>
        <w:spacing w:before="160" w:after="80"/>
      </w:pPr>
      <w:r>
        <w:t>Python Q1. Remove duplicates while preserving order</w:t>
      </w:r>
    </w:p>
    <w:p w14:paraId="71809943" w14:textId="77777777" w:rsidR="00F11B8A" w:rsidRDefault="00000000">
      <w:r>
        <w:rPr>
          <w:b/>
        </w:rPr>
        <w:t xml:space="preserve">Answer: </w:t>
      </w:r>
      <w:r>
        <w:t>Use dict.fromkeys() or a set with loop.</w:t>
      </w:r>
    </w:p>
    <w:p w14:paraId="6D849679" w14:textId="77777777" w:rsidR="00F11B8A" w:rsidRDefault="00000000">
      <w:pPr>
        <w:shd w:val="clear" w:color="auto" w:fill="F3F4F6"/>
        <w:spacing w:before="60" w:after="120"/>
        <w:ind w:left="259"/>
      </w:pPr>
      <w:r>
        <w:rPr>
          <w:rFonts w:ascii="Consolas" w:eastAsia="Consolas" w:hAnsi="Consolas"/>
          <w:sz w:val="17"/>
        </w:rPr>
        <w:t>nums = [1, 2, 3, 2, 4, 1, 5]</w:t>
      </w:r>
      <w:r>
        <w:rPr>
          <w:rFonts w:ascii="Consolas" w:eastAsia="Consolas" w:hAnsi="Consolas"/>
          <w:sz w:val="17"/>
        </w:rPr>
        <w:br/>
        <w:t>result = list(dict.fromkeys(nums))</w:t>
      </w:r>
      <w:r>
        <w:rPr>
          <w:rFonts w:ascii="Consolas" w:eastAsia="Consolas" w:hAnsi="Consolas"/>
          <w:sz w:val="17"/>
        </w:rPr>
        <w:br/>
        <w:t>print(result)  # [1, 2, 3, 4, 5]</w:t>
      </w:r>
      <w:r>
        <w:rPr>
          <w:rFonts w:ascii="Consolas" w:eastAsia="Consolas" w:hAnsi="Consolas"/>
          <w:sz w:val="17"/>
        </w:rPr>
        <w:br/>
      </w:r>
    </w:p>
    <w:p w14:paraId="128D98F8" w14:textId="77777777" w:rsidR="00F11B8A" w:rsidRDefault="00000000">
      <w:pPr>
        <w:pStyle w:val="Heading2"/>
        <w:spacing w:before="160" w:after="80"/>
      </w:pPr>
      <w:r>
        <w:t>Python Q2. Find the second largest unique number</w:t>
      </w:r>
    </w:p>
    <w:p w14:paraId="5D32230E" w14:textId="77777777" w:rsidR="00F11B8A" w:rsidRDefault="00000000">
      <w:r>
        <w:rPr>
          <w:b/>
        </w:rPr>
        <w:t xml:space="preserve">Answer: </w:t>
      </w:r>
      <w:r>
        <w:t>Convert to set, sort, pick second last. Handle small input.</w:t>
      </w:r>
    </w:p>
    <w:p w14:paraId="6777BC6E" w14:textId="77777777" w:rsidR="00F11B8A" w:rsidRDefault="00000000">
      <w:pPr>
        <w:shd w:val="clear" w:color="auto" w:fill="F3F4F6"/>
        <w:spacing w:before="60" w:after="120"/>
        <w:ind w:left="259"/>
      </w:pPr>
      <w:r>
        <w:rPr>
          <w:rFonts w:ascii="Consolas" w:eastAsia="Consolas" w:hAnsi="Consolas"/>
          <w:sz w:val="17"/>
        </w:rPr>
        <w:t>nums = [10, 5, 20, 8, 25, 25]</w:t>
      </w:r>
      <w:r>
        <w:rPr>
          <w:rFonts w:ascii="Consolas" w:eastAsia="Consolas" w:hAnsi="Consolas"/>
          <w:sz w:val="17"/>
        </w:rPr>
        <w:br/>
        <w:t>unique_nums = sorted(set(nums))</w:t>
      </w:r>
      <w:r>
        <w:rPr>
          <w:rFonts w:ascii="Consolas" w:eastAsia="Consolas" w:hAnsi="Consolas"/>
          <w:sz w:val="17"/>
        </w:rPr>
        <w:br/>
        <w:t>if len(unique_nums) &lt; 2:</w:t>
      </w:r>
      <w:r>
        <w:rPr>
          <w:rFonts w:ascii="Consolas" w:eastAsia="Consolas" w:hAnsi="Consolas"/>
          <w:sz w:val="17"/>
        </w:rPr>
        <w:br/>
        <w:t xml:space="preserve">    print("No second largest")</w:t>
      </w:r>
      <w:r>
        <w:rPr>
          <w:rFonts w:ascii="Consolas" w:eastAsia="Consolas" w:hAnsi="Consolas"/>
          <w:sz w:val="17"/>
        </w:rPr>
        <w:br/>
        <w:t>else:</w:t>
      </w:r>
      <w:r>
        <w:rPr>
          <w:rFonts w:ascii="Consolas" w:eastAsia="Consolas" w:hAnsi="Consolas"/>
          <w:sz w:val="17"/>
        </w:rPr>
        <w:br/>
        <w:t xml:space="preserve">    print(unique_nums[-2])  # 20</w:t>
      </w:r>
      <w:r>
        <w:rPr>
          <w:rFonts w:ascii="Consolas" w:eastAsia="Consolas" w:hAnsi="Consolas"/>
          <w:sz w:val="17"/>
        </w:rPr>
        <w:br/>
      </w:r>
    </w:p>
    <w:p w14:paraId="7784BAD3" w14:textId="77777777" w:rsidR="00F11B8A" w:rsidRDefault="00000000">
      <w:pPr>
        <w:pStyle w:val="Heading2"/>
        <w:spacing w:before="160" w:after="80"/>
      </w:pPr>
      <w:r>
        <w:t>Python Q3. Count character frequency in a string</w:t>
      </w:r>
    </w:p>
    <w:p w14:paraId="3A001BF3" w14:textId="77777777" w:rsidR="00F11B8A" w:rsidRDefault="00000000">
      <w:r>
        <w:rPr>
          <w:b/>
        </w:rPr>
        <w:t xml:space="preserve">Answer: </w:t>
      </w:r>
      <w:r>
        <w:t>Use collections.Counter or dictionary counting.</w:t>
      </w:r>
    </w:p>
    <w:p w14:paraId="313D1750" w14:textId="77777777" w:rsidR="00F11B8A" w:rsidRDefault="00000000">
      <w:pPr>
        <w:shd w:val="clear" w:color="auto" w:fill="F3F4F6"/>
        <w:spacing w:before="60" w:after="120"/>
        <w:ind w:left="259"/>
      </w:pPr>
      <w:r>
        <w:rPr>
          <w:rFonts w:ascii="Consolas" w:eastAsia="Consolas" w:hAnsi="Consolas"/>
          <w:sz w:val="17"/>
        </w:rPr>
        <w:t>from collections import Counter</w:t>
      </w:r>
      <w:r>
        <w:rPr>
          <w:rFonts w:ascii="Consolas" w:eastAsia="Consolas" w:hAnsi="Consolas"/>
          <w:sz w:val="17"/>
        </w:rPr>
        <w:br/>
        <w:t>text = "banana"</w:t>
      </w:r>
      <w:r>
        <w:rPr>
          <w:rFonts w:ascii="Consolas" w:eastAsia="Consolas" w:hAnsi="Consolas"/>
          <w:sz w:val="17"/>
        </w:rPr>
        <w:br/>
        <w:t>print(Counter(text))  # Counter({'a': 3, 'n': 2, 'b': 1})</w:t>
      </w:r>
      <w:r>
        <w:rPr>
          <w:rFonts w:ascii="Consolas" w:eastAsia="Consolas" w:hAnsi="Consolas"/>
          <w:sz w:val="17"/>
        </w:rPr>
        <w:br/>
      </w:r>
    </w:p>
    <w:p w14:paraId="0FB43055" w14:textId="77777777" w:rsidR="00F11B8A" w:rsidRDefault="00000000">
      <w:pPr>
        <w:pStyle w:val="Heading2"/>
        <w:spacing w:before="160" w:after="80"/>
      </w:pPr>
      <w:r>
        <w:t>Python Q4. Find first non-repeating character</w:t>
      </w:r>
    </w:p>
    <w:p w14:paraId="0EAEDF4F" w14:textId="77777777" w:rsidR="00F11B8A" w:rsidRDefault="00000000">
      <w:r>
        <w:rPr>
          <w:b/>
        </w:rPr>
        <w:t xml:space="preserve">Answer: </w:t>
      </w:r>
      <w:r>
        <w:t>Count frequency first, then scan original order.</w:t>
      </w:r>
    </w:p>
    <w:p w14:paraId="65B9968A" w14:textId="77777777" w:rsidR="00F11B8A" w:rsidRDefault="00000000">
      <w:pPr>
        <w:shd w:val="clear" w:color="auto" w:fill="F3F4F6"/>
        <w:spacing w:before="60" w:after="120"/>
        <w:ind w:left="259"/>
      </w:pPr>
      <w:r>
        <w:rPr>
          <w:rFonts w:ascii="Consolas" w:eastAsia="Consolas" w:hAnsi="Consolas"/>
          <w:sz w:val="17"/>
        </w:rPr>
        <w:t>from collections import Counter</w:t>
      </w:r>
      <w:r>
        <w:rPr>
          <w:rFonts w:ascii="Consolas" w:eastAsia="Consolas" w:hAnsi="Consolas"/>
          <w:sz w:val="17"/>
        </w:rPr>
        <w:br/>
        <w:t>text = "aabbcde"</w:t>
      </w:r>
      <w:r>
        <w:rPr>
          <w:rFonts w:ascii="Consolas" w:eastAsia="Consolas" w:hAnsi="Consolas"/>
          <w:sz w:val="17"/>
        </w:rPr>
        <w:br/>
        <w:t>freq = Counter(text)</w:t>
      </w:r>
      <w:r>
        <w:rPr>
          <w:rFonts w:ascii="Consolas" w:eastAsia="Consolas" w:hAnsi="Consolas"/>
          <w:sz w:val="17"/>
        </w:rPr>
        <w:br/>
        <w:t>for ch in text:</w:t>
      </w:r>
      <w:r>
        <w:rPr>
          <w:rFonts w:ascii="Consolas" w:eastAsia="Consolas" w:hAnsi="Consolas"/>
          <w:sz w:val="17"/>
        </w:rPr>
        <w:br/>
        <w:t xml:space="preserve">    if freq[ch] == 1:</w:t>
      </w:r>
      <w:r>
        <w:rPr>
          <w:rFonts w:ascii="Consolas" w:eastAsia="Consolas" w:hAnsi="Consolas"/>
          <w:sz w:val="17"/>
        </w:rPr>
        <w:br/>
        <w:t xml:space="preserve">        print(</w:t>
      </w:r>
      <w:proofErr w:type="gramStart"/>
      <w:r>
        <w:rPr>
          <w:rFonts w:ascii="Consolas" w:eastAsia="Consolas" w:hAnsi="Consolas"/>
          <w:sz w:val="17"/>
        </w:rPr>
        <w:t>ch)  #</w:t>
      </w:r>
      <w:proofErr w:type="gramEnd"/>
      <w:r>
        <w:rPr>
          <w:rFonts w:ascii="Consolas" w:eastAsia="Consolas" w:hAnsi="Consolas"/>
          <w:sz w:val="17"/>
        </w:rPr>
        <w:t xml:space="preserve"> c</w:t>
      </w:r>
      <w:r>
        <w:rPr>
          <w:rFonts w:ascii="Consolas" w:eastAsia="Consolas" w:hAnsi="Consolas"/>
          <w:sz w:val="17"/>
        </w:rPr>
        <w:br/>
        <w:t xml:space="preserve">        break</w:t>
      </w:r>
      <w:r>
        <w:rPr>
          <w:rFonts w:ascii="Consolas" w:eastAsia="Consolas" w:hAnsi="Consolas"/>
          <w:sz w:val="17"/>
        </w:rPr>
        <w:br/>
      </w:r>
    </w:p>
    <w:p w14:paraId="1D2B9B8E" w14:textId="77777777" w:rsidR="000C24A3" w:rsidRDefault="000C24A3">
      <w:pPr>
        <w:pStyle w:val="Heading2"/>
        <w:spacing w:before="160" w:after="80"/>
      </w:pPr>
    </w:p>
    <w:p w14:paraId="3F9FD61F" w14:textId="77777777" w:rsidR="000C24A3" w:rsidRDefault="000C24A3">
      <w:pPr>
        <w:pStyle w:val="Heading2"/>
        <w:spacing w:before="160" w:after="80"/>
      </w:pPr>
    </w:p>
    <w:p w14:paraId="150F0532" w14:textId="789C3253" w:rsidR="000C24A3" w:rsidRDefault="000C24A3">
      <w:pPr>
        <w:pStyle w:val="Heading2"/>
        <w:spacing w:before="160" w:after="80"/>
      </w:pPr>
      <w:r>
        <w:t xml:space="preserve">Count </w:t>
      </w:r>
      <w:proofErr w:type="gramStart"/>
      <w:r w:rsidR="00F04675">
        <w:t>Non-Repeating</w:t>
      </w:r>
      <w:proofErr w:type="gramEnd"/>
      <w:r>
        <w:t xml:space="preserve"> characters</w:t>
      </w:r>
    </w:p>
    <w:p w14:paraId="13B6E530" w14:textId="6F45B7F0" w:rsidR="000C24A3" w:rsidRPr="000C24A3" w:rsidRDefault="000C24A3" w:rsidP="000C24A3">
      <w:r w:rsidRPr="000C24A3">
        <w:t>text = "</w:t>
      </w:r>
      <w:proofErr w:type="spellStart"/>
      <w:r w:rsidRPr="000C24A3">
        <w:t>aabbcde</w:t>
      </w:r>
      <w:proofErr w:type="spellEnd"/>
      <w:r w:rsidRPr="000C24A3">
        <w:t>"</w:t>
      </w:r>
      <w:r w:rsidRPr="000C24A3">
        <w:br/>
      </w:r>
      <w:r w:rsidRPr="000C24A3">
        <w:br/>
        <w:t>count = 0</w:t>
      </w:r>
      <w:r w:rsidRPr="000C24A3">
        <w:br/>
      </w:r>
      <w:r w:rsidRPr="000C24A3">
        <w:br/>
        <w:t xml:space="preserve">for </w:t>
      </w:r>
      <w:proofErr w:type="spellStart"/>
      <w:r w:rsidRPr="000C24A3">
        <w:t>ch</w:t>
      </w:r>
      <w:proofErr w:type="spellEnd"/>
      <w:r w:rsidRPr="000C24A3">
        <w:t xml:space="preserve"> in text:</w:t>
      </w:r>
      <w:r w:rsidRPr="000C24A3">
        <w:br/>
      </w:r>
      <w:r w:rsidR="008E342E">
        <w:t xml:space="preserve"> </w:t>
      </w:r>
      <w:r w:rsidRPr="000C24A3">
        <w:t xml:space="preserve">if </w:t>
      </w:r>
      <w:proofErr w:type="spellStart"/>
      <w:proofErr w:type="gramStart"/>
      <w:r w:rsidRPr="000C24A3">
        <w:t>text.count</w:t>
      </w:r>
      <w:proofErr w:type="spellEnd"/>
      <w:proofErr w:type="gramEnd"/>
      <w:r w:rsidRPr="000C24A3">
        <w:t>(</w:t>
      </w:r>
      <w:proofErr w:type="spellStart"/>
      <w:r w:rsidRPr="000C24A3">
        <w:t>ch</w:t>
      </w:r>
      <w:proofErr w:type="spellEnd"/>
      <w:r w:rsidRPr="000C24A3">
        <w:t>) == 1:</w:t>
      </w:r>
      <w:r w:rsidRPr="000C24A3">
        <w:br/>
      </w:r>
      <w:r w:rsidR="008E342E">
        <w:t xml:space="preserve"> </w:t>
      </w:r>
      <w:r w:rsidRPr="000C24A3">
        <w:t>count += 1</w:t>
      </w:r>
      <w:r w:rsidRPr="000C24A3">
        <w:br/>
      </w:r>
      <w:r w:rsidRPr="000C24A3">
        <w:br/>
        <w:t>print(count)</w:t>
      </w:r>
    </w:p>
    <w:p w14:paraId="1BD118DB" w14:textId="6A27D479" w:rsidR="00F11B8A" w:rsidRDefault="00000000">
      <w:pPr>
        <w:pStyle w:val="Heading2"/>
        <w:spacing w:before="160" w:after="80"/>
      </w:pPr>
      <w:r>
        <w:t>Python Q5. Reverse words in a sentence</w:t>
      </w:r>
    </w:p>
    <w:p w14:paraId="3FB3528A" w14:textId="77777777" w:rsidR="00F11B8A" w:rsidRDefault="00000000">
      <w:r>
        <w:rPr>
          <w:b/>
        </w:rPr>
        <w:t xml:space="preserve">Answer: </w:t>
      </w:r>
      <w:r>
        <w:t>Split by spaces, reverse list, join.</w:t>
      </w:r>
    </w:p>
    <w:p w14:paraId="5D724ED3" w14:textId="77777777" w:rsidR="00F11B8A" w:rsidRDefault="00000000">
      <w:pPr>
        <w:shd w:val="clear" w:color="auto" w:fill="F3F4F6"/>
        <w:spacing w:before="60" w:after="120"/>
        <w:ind w:left="259"/>
      </w:pPr>
      <w:r>
        <w:rPr>
          <w:rFonts w:ascii="Consolas" w:eastAsia="Consolas" w:hAnsi="Consolas"/>
          <w:sz w:val="17"/>
        </w:rPr>
        <w:t>sentence = "Python is easy"</w:t>
      </w:r>
      <w:r>
        <w:rPr>
          <w:rFonts w:ascii="Consolas" w:eastAsia="Consolas" w:hAnsi="Consolas"/>
          <w:sz w:val="17"/>
        </w:rPr>
        <w:br/>
        <w:t>result = " ".join(sentence.split()[::-1])</w:t>
      </w:r>
      <w:r>
        <w:rPr>
          <w:rFonts w:ascii="Consolas" w:eastAsia="Consolas" w:hAnsi="Consolas"/>
          <w:sz w:val="17"/>
        </w:rPr>
        <w:br/>
        <w:t>print(result)  # easy is Python</w:t>
      </w:r>
      <w:r>
        <w:rPr>
          <w:rFonts w:ascii="Consolas" w:eastAsia="Consolas" w:hAnsi="Consolas"/>
          <w:sz w:val="17"/>
        </w:rPr>
        <w:br/>
      </w:r>
    </w:p>
    <w:p w14:paraId="0546D491" w14:textId="77777777" w:rsidR="00F11B8A" w:rsidRDefault="00000000">
      <w:pPr>
        <w:pStyle w:val="Heading2"/>
        <w:spacing w:before="160" w:after="80"/>
      </w:pPr>
      <w:r>
        <w:t>Python Q6. Check whether two strings are anagrams</w:t>
      </w:r>
    </w:p>
    <w:p w14:paraId="09555EF9" w14:textId="77777777" w:rsidR="00F11B8A" w:rsidRDefault="00000000">
      <w:r>
        <w:rPr>
          <w:b/>
        </w:rPr>
        <w:t xml:space="preserve">Answer: </w:t>
      </w:r>
      <w:r>
        <w:t>Sort both strings or compare Counter objects.</w:t>
      </w:r>
    </w:p>
    <w:p w14:paraId="2B2934F3" w14:textId="77777777" w:rsidR="00F11B8A" w:rsidRDefault="00000000">
      <w:pPr>
        <w:shd w:val="clear" w:color="auto" w:fill="F3F4F6"/>
        <w:spacing w:before="60" w:after="120"/>
        <w:ind w:left="259"/>
      </w:pPr>
      <w:r>
        <w:rPr>
          <w:rFonts w:ascii="Consolas" w:eastAsia="Consolas" w:hAnsi="Consolas"/>
          <w:sz w:val="17"/>
        </w:rPr>
        <w:t>from collections import Counter</w:t>
      </w:r>
      <w:r>
        <w:rPr>
          <w:rFonts w:ascii="Consolas" w:eastAsia="Consolas" w:hAnsi="Consolas"/>
          <w:sz w:val="17"/>
        </w:rPr>
        <w:br/>
        <w:t>s1 = "listen"</w:t>
      </w:r>
      <w:r>
        <w:rPr>
          <w:rFonts w:ascii="Consolas" w:eastAsia="Consolas" w:hAnsi="Consolas"/>
          <w:sz w:val="17"/>
        </w:rPr>
        <w:br/>
        <w:t>s2 = "silent"</w:t>
      </w:r>
      <w:r>
        <w:rPr>
          <w:rFonts w:ascii="Consolas" w:eastAsia="Consolas" w:hAnsi="Consolas"/>
          <w:sz w:val="17"/>
        </w:rPr>
        <w:br/>
        <w:t>print(Counter(s1) == Counter(s2))  # True</w:t>
      </w:r>
      <w:r>
        <w:rPr>
          <w:rFonts w:ascii="Consolas" w:eastAsia="Consolas" w:hAnsi="Consolas"/>
          <w:sz w:val="17"/>
        </w:rPr>
        <w:br/>
      </w:r>
    </w:p>
    <w:p w14:paraId="66E1147C" w14:textId="77777777" w:rsidR="00F11B8A" w:rsidRDefault="00000000">
      <w:pPr>
        <w:pStyle w:val="Heading2"/>
        <w:spacing w:before="160" w:after="80"/>
      </w:pPr>
      <w:r>
        <w:t>Python Q7. Find common elements between two lists</w:t>
      </w:r>
    </w:p>
    <w:p w14:paraId="63DBBA74" w14:textId="77777777" w:rsidR="00F11B8A" w:rsidRDefault="00000000">
      <w:r>
        <w:rPr>
          <w:b/>
        </w:rPr>
        <w:t xml:space="preserve">Answer: </w:t>
      </w:r>
      <w:r>
        <w:t>Use set intersection.</w:t>
      </w:r>
    </w:p>
    <w:p w14:paraId="7F8CD312" w14:textId="77777777" w:rsidR="00F11B8A" w:rsidRDefault="00000000">
      <w:pPr>
        <w:shd w:val="clear" w:color="auto" w:fill="F3F4F6"/>
        <w:spacing w:before="60" w:after="120"/>
        <w:ind w:left="259"/>
      </w:pPr>
      <w:r>
        <w:rPr>
          <w:rFonts w:ascii="Consolas" w:eastAsia="Consolas" w:hAnsi="Consolas"/>
          <w:sz w:val="17"/>
        </w:rPr>
        <w:t>a = [1, 2, 3, 4]</w:t>
      </w:r>
      <w:r>
        <w:rPr>
          <w:rFonts w:ascii="Consolas" w:eastAsia="Consolas" w:hAnsi="Consolas"/>
          <w:sz w:val="17"/>
        </w:rPr>
        <w:br/>
        <w:t>b = [3, 4, 5, 6]</w:t>
      </w:r>
      <w:r>
        <w:rPr>
          <w:rFonts w:ascii="Consolas" w:eastAsia="Consolas" w:hAnsi="Consolas"/>
          <w:sz w:val="17"/>
        </w:rPr>
        <w:br/>
        <w:t>print(list(set(a) &amp; set(b)))  # [3, 4] order may vary</w:t>
      </w:r>
      <w:r>
        <w:rPr>
          <w:rFonts w:ascii="Consolas" w:eastAsia="Consolas" w:hAnsi="Consolas"/>
          <w:sz w:val="17"/>
        </w:rPr>
        <w:br/>
      </w:r>
    </w:p>
    <w:p w14:paraId="588A5F0F" w14:textId="77777777" w:rsidR="00F11B8A" w:rsidRDefault="00000000">
      <w:pPr>
        <w:pStyle w:val="Heading2"/>
        <w:spacing w:before="160" w:after="80"/>
      </w:pPr>
      <w:r>
        <w:t>Python Q8. Flatten a nested list of lists</w:t>
      </w:r>
    </w:p>
    <w:p w14:paraId="4F6DB6AA" w14:textId="77777777" w:rsidR="00F11B8A" w:rsidRDefault="00000000">
      <w:r>
        <w:rPr>
          <w:b/>
        </w:rPr>
        <w:t xml:space="preserve">Answer: </w:t>
      </w:r>
      <w:r>
        <w:t>Use list comprehension.</w:t>
      </w:r>
    </w:p>
    <w:p w14:paraId="3F056708" w14:textId="77777777" w:rsidR="00F11B8A" w:rsidRDefault="00000000">
      <w:pPr>
        <w:shd w:val="clear" w:color="auto" w:fill="F3F4F6"/>
        <w:spacing w:before="60" w:after="120"/>
        <w:ind w:left="259"/>
      </w:pPr>
      <w:r>
        <w:rPr>
          <w:rFonts w:ascii="Consolas" w:eastAsia="Consolas" w:hAnsi="Consolas"/>
          <w:sz w:val="17"/>
        </w:rPr>
        <w:t>nested = [[1, 2], [3, 4], [5]]</w:t>
      </w:r>
      <w:r>
        <w:rPr>
          <w:rFonts w:ascii="Consolas" w:eastAsia="Consolas" w:hAnsi="Consolas"/>
          <w:sz w:val="17"/>
        </w:rPr>
        <w:br/>
        <w:t>flat = [item for sublist in nested for item in sublist]</w:t>
      </w:r>
      <w:r>
        <w:rPr>
          <w:rFonts w:ascii="Consolas" w:eastAsia="Consolas" w:hAnsi="Consolas"/>
          <w:sz w:val="17"/>
        </w:rPr>
        <w:br/>
        <w:t>print(flat)  # [1, 2, 3, 4, 5]</w:t>
      </w:r>
      <w:r>
        <w:rPr>
          <w:rFonts w:ascii="Consolas" w:eastAsia="Consolas" w:hAnsi="Consolas"/>
          <w:sz w:val="17"/>
        </w:rPr>
        <w:br/>
      </w:r>
    </w:p>
    <w:p w14:paraId="4D4E7E7D" w14:textId="77777777" w:rsidR="00F11B8A" w:rsidRDefault="00000000">
      <w:pPr>
        <w:pStyle w:val="Heading2"/>
        <w:spacing w:before="160" w:after="80"/>
      </w:pPr>
      <w:r>
        <w:t>Python Q9. Group words by length</w:t>
      </w:r>
    </w:p>
    <w:p w14:paraId="5757606B" w14:textId="77777777" w:rsidR="00F11B8A" w:rsidRDefault="00000000">
      <w:r>
        <w:rPr>
          <w:b/>
        </w:rPr>
        <w:t xml:space="preserve">Answer: </w:t>
      </w:r>
      <w:r>
        <w:t>Use dictionary with setdefault or defaultdict.</w:t>
      </w:r>
    </w:p>
    <w:p w14:paraId="4E1ACEFF" w14:textId="77777777" w:rsidR="00F11B8A" w:rsidRDefault="00000000">
      <w:pPr>
        <w:shd w:val="clear" w:color="auto" w:fill="F3F4F6"/>
        <w:spacing w:before="60" w:after="120"/>
        <w:ind w:left="259"/>
      </w:pPr>
      <w:r>
        <w:rPr>
          <w:rFonts w:ascii="Consolas" w:eastAsia="Consolas" w:hAnsi="Consolas"/>
          <w:sz w:val="17"/>
        </w:rPr>
        <w:lastRenderedPageBreak/>
        <w:t>from collections import defaultdict</w:t>
      </w:r>
      <w:r>
        <w:rPr>
          <w:rFonts w:ascii="Consolas" w:eastAsia="Consolas" w:hAnsi="Consolas"/>
          <w:sz w:val="17"/>
        </w:rPr>
        <w:br/>
        <w:t>words = ["apple", "dog", "bat", "orange"]</w:t>
      </w:r>
      <w:r>
        <w:rPr>
          <w:rFonts w:ascii="Consolas" w:eastAsia="Consolas" w:hAnsi="Consolas"/>
          <w:sz w:val="17"/>
        </w:rPr>
        <w:br/>
        <w:t>groups = defaultdict(list)</w:t>
      </w:r>
      <w:r>
        <w:rPr>
          <w:rFonts w:ascii="Consolas" w:eastAsia="Consolas" w:hAnsi="Consolas"/>
          <w:sz w:val="17"/>
        </w:rPr>
        <w:br/>
        <w:t>for word in words:</w:t>
      </w:r>
      <w:r>
        <w:rPr>
          <w:rFonts w:ascii="Consolas" w:eastAsia="Consolas" w:hAnsi="Consolas"/>
          <w:sz w:val="17"/>
        </w:rPr>
        <w:br/>
        <w:t xml:space="preserve">    groups[len(word)].append(word)</w:t>
      </w:r>
      <w:r>
        <w:rPr>
          <w:rFonts w:ascii="Consolas" w:eastAsia="Consolas" w:hAnsi="Consolas"/>
          <w:sz w:val="17"/>
        </w:rPr>
        <w:br/>
        <w:t>print(dict(groups))  # {5: ['apple'], 3: ['dog', 'bat'], 6: ['orange']}</w:t>
      </w:r>
      <w:r>
        <w:rPr>
          <w:rFonts w:ascii="Consolas" w:eastAsia="Consolas" w:hAnsi="Consolas"/>
          <w:sz w:val="17"/>
        </w:rPr>
        <w:br/>
      </w:r>
    </w:p>
    <w:p w14:paraId="7583FC94" w14:textId="77777777" w:rsidR="00F11B8A" w:rsidRDefault="00000000">
      <w:pPr>
        <w:pStyle w:val="Heading2"/>
        <w:spacing w:before="160" w:after="80"/>
      </w:pPr>
      <w:r>
        <w:t>Python Q10. Find duplicate numbers in a list</w:t>
      </w:r>
    </w:p>
    <w:p w14:paraId="637DA1D7" w14:textId="77777777" w:rsidR="00F11B8A" w:rsidRDefault="00000000">
      <w:r>
        <w:rPr>
          <w:b/>
        </w:rPr>
        <w:t xml:space="preserve">Answer: </w:t>
      </w:r>
      <w:r>
        <w:t>Track seen and duplicate sets.</w:t>
      </w:r>
    </w:p>
    <w:p w14:paraId="65B69A7B" w14:textId="77777777" w:rsidR="00F11B8A" w:rsidRDefault="00000000">
      <w:pPr>
        <w:shd w:val="clear" w:color="auto" w:fill="F3F4F6"/>
        <w:spacing w:before="60" w:after="120"/>
        <w:ind w:left="259"/>
      </w:pPr>
      <w:r>
        <w:rPr>
          <w:rFonts w:ascii="Consolas" w:eastAsia="Consolas" w:hAnsi="Consolas"/>
          <w:sz w:val="17"/>
        </w:rPr>
        <w:t>nums = [1, 2, 3, 2, 4, 1, 5]</w:t>
      </w:r>
      <w:r>
        <w:rPr>
          <w:rFonts w:ascii="Consolas" w:eastAsia="Consolas" w:hAnsi="Consolas"/>
          <w:sz w:val="17"/>
        </w:rPr>
        <w:br/>
        <w:t>seen = set()</w:t>
      </w:r>
      <w:r>
        <w:rPr>
          <w:rFonts w:ascii="Consolas" w:eastAsia="Consolas" w:hAnsi="Consolas"/>
          <w:sz w:val="17"/>
        </w:rPr>
        <w:br/>
        <w:t>dups = set()</w:t>
      </w:r>
      <w:r>
        <w:rPr>
          <w:rFonts w:ascii="Consolas" w:eastAsia="Consolas" w:hAnsi="Consolas"/>
          <w:sz w:val="17"/>
        </w:rPr>
        <w:br/>
        <w:t>for n in nums:</w:t>
      </w:r>
      <w:r>
        <w:rPr>
          <w:rFonts w:ascii="Consolas" w:eastAsia="Consolas" w:hAnsi="Consolas"/>
          <w:sz w:val="17"/>
        </w:rPr>
        <w:br/>
        <w:t xml:space="preserve">    if n in seen:</w:t>
      </w:r>
      <w:r>
        <w:rPr>
          <w:rFonts w:ascii="Consolas" w:eastAsia="Consolas" w:hAnsi="Consolas"/>
          <w:sz w:val="17"/>
        </w:rPr>
        <w:br/>
        <w:t xml:space="preserve">        dups.add(n)</w:t>
      </w:r>
      <w:r>
        <w:rPr>
          <w:rFonts w:ascii="Consolas" w:eastAsia="Consolas" w:hAnsi="Consolas"/>
          <w:sz w:val="17"/>
        </w:rPr>
        <w:br/>
        <w:t xml:space="preserve">    else:</w:t>
      </w:r>
      <w:r>
        <w:rPr>
          <w:rFonts w:ascii="Consolas" w:eastAsia="Consolas" w:hAnsi="Consolas"/>
          <w:sz w:val="17"/>
        </w:rPr>
        <w:br/>
        <w:t xml:space="preserve">        seen.add(n)</w:t>
      </w:r>
      <w:r>
        <w:rPr>
          <w:rFonts w:ascii="Consolas" w:eastAsia="Consolas" w:hAnsi="Consolas"/>
          <w:sz w:val="17"/>
        </w:rPr>
        <w:br/>
        <w:t>print(dups)  # {1, 2}</w:t>
      </w:r>
      <w:r>
        <w:rPr>
          <w:rFonts w:ascii="Consolas" w:eastAsia="Consolas" w:hAnsi="Consolas"/>
          <w:sz w:val="17"/>
        </w:rPr>
        <w:br/>
      </w:r>
    </w:p>
    <w:p w14:paraId="295157AC" w14:textId="77777777" w:rsidR="00F11B8A" w:rsidRDefault="00000000">
      <w:pPr>
        <w:pStyle w:val="Heading2"/>
        <w:spacing w:before="160" w:after="80"/>
      </w:pPr>
      <w:r>
        <w:t>Python Q11. Sort a list of dictionaries by salary</w:t>
      </w:r>
    </w:p>
    <w:p w14:paraId="309D260C" w14:textId="77777777" w:rsidR="00F11B8A" w:rsidRDefault="00000000">
      <w:r>
        <w:rPr>
          <w:b/>
        </w:rPr>
        <w:t xml:space="preserve">Answer: </w:t>
      </w:r>
      <w:r>
        <w:t>Use sorted with lambda key.</w:t>
      </w:r>
    </w:p>
    <w:p w14:paraId="17C9558E" w14:textId="77777777" w:rsidR="00F11B8A" w:rsidRDefault="00000000">
      <w:pPr>
        <w:shd w:val="clear" w:color="auto" w:fill="F3F4F6"/>
        <w:spacing w:before="60" w:after="120"/>
        <w:ind w:left="259"/>
      </w:pPr>
      <w:r>
        <w:rPr>
          <w:rFonts w:ascii="Consolas" w:eastAsia="Consolas" w:hAnsi="Consolas"/>
          <w:sz w:val="17"/>
        </w:rPr>
        <w:t>employees = [</w:t>
      </w:r>
      <w:r>
        <w:rPr>
          <w:rFonts w:ascii="Consolas" w:eastAsia="Consolas" w:hAnsi="Consolas"/>
          <w:sz w:val="17"/>
        </w:rPr>
        <w:br/>
        <w:t xml:space="preserve">    {"name": "A", "salary": 50000},</w:t>
      </w:r>
      <w:r>
        <w:rPr>
          <w:rFonts w:ascii="Consolas" w:eastAsia="Consolas" w:hAnsi="Consolas"/>
          <w:sz w:val="17"/>
        </w:rPr>
        <w:br/>
        <w:t xml:space="preserve">    {"name": "B", "salary": 70000},</w:t>
      </w:r>
      <w:r>
        <w:rPr>
          <w:rFonts w:ascii="Consolas" w:eastAsia="Consolas" w:hAnsi="Consolas"/>
          <w:sz w:val="17"/>
        </w:rPr>
        <w:br/>
        <w:t xml:space="preserve">    {"name": "C", "salary": 60000}</w:t>
      </w:r>
      <w:r>
        <w:rPr>
          <w:rFonts w:ascii="Consolas" w:eastAsia="Consolas" w:hAnsi="Consolas"/>
          <w:sz w:val="17"/>
        </w:rPr>
        <w:br/>
        <w:t>]</w:t>
      </w:r>
      <w:r>
        <w:rPr>
          <w:rFonts w:ascii="Consolas" w:eastAsia="Consolas" w:hAnsi="Consolas"/>
          <w:sz w:val="17"/>
        </w:rPr>
        <w:br/>
        <w:t>result = sorted(employees, key=lambda x: x["salary"], reverse=True)</w:t>
      </w:r>
      <w:r>
        <w:rPr>
          <w:rFonts w:ascii="Consolas" w:eastAsia="Consolas" w:hAnsi="Consolas"/>
          <w:sz w:val="17"/>
        </w:rPr>
        <w:br/>
        <w:t>print(result)</w:t>
      </w:r>
      <w:r>
        <w:rPr>
          <w:rFonts w:ascii="Consolas" w:eastAsia="Consolas" w:hAnsi="Consolas"/>
          <w:sz w:val="17"/>
        </w:rPr>
        <w:br/>
      </w:r>
    </w:p>
    <w:p w14:paraId="21E3EF18" w14:textId="77777777" w:rsidR="00F11B8A" w:rsidRDefault="00000000">
      <w:pPr>
        <w:pStyle w:val="Heading2"/>
        <w:spacing w:before="160" w:after="80"/>
      </w:pPr>
      <w:r>
        <w:t>Python Q12. Merge two dictionaries</w:t>
      </w:r>
    </w:p>
    <w:p w14:paraId="405842A3" w14:textId="77777777" w:rsidR="00F11B8A" w:rsidRDefault="00000000">
      <w:r>
        <w:rPr>
          <w:b/>
        </w:rPr>
        <w:t xml:space="preserve">Answer: </w:t>
      </w:r>
      <w:r>
        <w:t>Use unpacking or update.</w:t>
      </w:r>
    </w:p>
    <w:p w14:paraId="150135AB" w14:textId="77777777" w:rsidR="00F11B8A" w:rsidRDefault="00000000">
      <w:pPr>
        <w:shd w:val="clear" w:color="auto" w:fill="F3F4F6"/>
        <w:spacing w:before="60" w:after="120"/>
        <w:ind w:left="259"/>
      </w:pPr>
      <w:r>
        <w:rPr>
          <w:rFonts w:ascii="Consolas" w:eastAsia="Consolas" w:hAnsi="Consolas"/>
          <w:sz w:val="17"/>
        </w:rPr>
        <w:t>a = {"id": 1, "name": "Ravi"}</w:t>
      </w:r>
      <w:r>
        <w:rPr>
          <w:rFonts w:ascii="Consolas" w:eastAsia="Consolas" w:hAnsi="Consolas"/>
          <w:sz w:val="17"/>
        </w:rPr>
        <w:br/>
        <w:t>b = {"city": "Chennai", "name": "Raj"}</w:t>
      </w:r>
      <w:r>
        <w:rPr>
          <w:rFonts w:ascii="Consolas" w:eastAsia="Consolas" w:hAnsi="Consolas"/>
          <w:sz w:val="17"/>
        </w:rPr>
        <w:br/>
        <w:t>merged = {**a, **b}</w:t>
      </w:r>
      <w:r>
        <w:rPr>
          <w:rFonts w:ascii="Consolas" w:eastAsia="Consolas" w:hAnsi="Consolas"/>
          <w:sz w:val="17"/>
        </w:rPr>
        <w:br/>
        <w:t>print(merged)  # {'id': 1, 'name': 'Raj', 'city': 'Chennai'}</w:t>
      </w:r>
      <w:r>
        <w:rPr>
          <w:rFonts w:ascii="Consolas" w:eastAsia="Consolas" w:hAnsi="Consolas"/>
          <w:sz w:val="17"/>
        </w:rPr>
        <w:br/>
      </w:r>
    </w:p>
    <w:p w14:paraId="6A749B6A" w14:textId="77777777" w:rsidR="00F11B8A" w:rsidRDefault="00000000">
      <w:pPr>
        <w:pStyle w:val="Heading2"/>
        <w:spacing w:before="160" w:after="80"/>
      </w:pPr>
      <w:r>
        <w:t>Python Q13. Find maximum occurring word</w:t>
      </w:r>
    </w:p>
    <w:p w14:paraId="167B177D" w14:textId="77777777" w:rsidR="00F11B8A" w:rsidRDefault="00000000">
      <w:r>
        <w:rPr>
          <w:b/>
        </w:rPr>
        <w:t xml:space="preserve">Answer: </w:t>
      </w:r>
      <w:r>
        <w:t>Use Counter on split words.</w:t>
      </w:r>
    </w:p>
    <w:p w14:paraId="0B40D20E" w14:textId="77777777" w:rsidR="00F11B8A" w:rsidRDefault="00000000">
      <w:pPr>
        <w:shd w:val="clear" w:color="auto" w:fill="F3F4F6"/>
        <w:spacing w:before="60" w:after="120"/>
        <w:ind w:left="259"/>
      </w:pPr>
      <w:r>
        <w:rPr>
          <w:rFonts w:ascii="Consolas" w:eastAsia="Consolas" w:hAnsi="Consolas"/>
          <w:sz w:val="17"/>
        </w:rPr>
        <w:t>from collections import Counter</w:t>
      </w:r>
      <w:r>
        <w:rPr>
          <w:rFonts w:ascii="Consolas" w:eastAsia="Consolas" w:hAnsi="Consolas"/>
          <w:sz w:val="17"/>
        </w:rPr>
        <w:br/>
        <w:t>text = "data ai data python ai data"</w:t>
      </w:r>
      <w:r>
        <w:rPr>
          <w:rFonts w:ascii="Consolas" w:eastAsia="Consolas" w:hAnsi="Consolas"/>
          <w:sz w:val="17"/>
        </w:rPr>
        <w:br/>
        <w:t>word, count = Counter(text.split()).most_common(1)[0]</w:t>
      </w:r>
      <w:r>
        <w:rPr>
          <w:rFonts w:ascii="Consolas" w:eastAsia="Consolas" w:hAnsi="Consolas"/>
          <w:sz w:val="17"/>
        </w:rPr>
        <w:br/>
        <w:t>print(word, count)  # data 3</w:t>
      </w:r>
      <w:r>
        <w:rPr>
          <w:rFonts w:ascii="Consolas" w:eastAsia="Consolas" w:hAnsi="Consolas"/>
          <w:sz w:val="17"/>
        </w:rPr>
        <w:br/>
      </w:r>
    </w:p>
    <w:p w14:paraId="50C72D0A" w14:textId="77777777" w:rsidR="00F11B8A" w:rsidRDefault="00000000">
      <w:pPr>
        <w:pStyle w:val="Heading2"/>
        <w:spacing w:before="160" w:after="80"/>
      </w:pPr>
      <w:r>
        <w:t>Python Q14. Write a generator for even numbers</w:t>
      </w:r>
    </w:p>
    <w:p w14:paraId="0417BD31" w14:textId="77777777" w:rsidR="00F11B8A" w:rsidRDefault="00000000">
      <w:r>
        <w:rPr>
          <w:b/>
        </w:rPr>
        <w:t xml:space="preserve">Answer: </w:t>
      </w:r>
      <w:r>
        <w:t>Use yield to return values lazily.</w:t>
      </w:r>
    </w:p>
    <w:p w14:paraId="1DC1AB23" w14:textId="77777777" w:rsidR="00F11B8A" w:rsidRDefault="00000000">
      <w:pPr>
        <w:shd w:val="clear" w:color="auto" w:fill="F3F4F6"/>
        <w:spacing w:before="60" w:after="120"/>
        <w:ind w:left="259"/>
      </w:pPr>
      <w:r>
        <w:rPr>
          <w:rFonts w:ascii="Consolas" w:eastAsia="Consolas" w:hAnsi="Consolas"/>
          <w:sz w:val="17"/>
        </w:rPr>
        <w:lastRenderedPageBreak/>
        <w:t>def even_numbers(limit):</w:t>
      </w:r>
      <w:r>
        <w:rPr>
          <w:rFonts w:ascii="Consolas" w:eastAsia="Consolas" w:hAnsi="Consolas"/>
          <w:sz w:val="17"/>
        </w:rPr>
        <w:br/>
        <w:t xml:space="preserve">    for n in range(limit + 1):</w:t>
      </w:r>
      <w:r>
        <w:rPr>
          <w:rFonts w:ascii="Consolas" w:eastAsia="Consolas" w:hAnsi="Consolas"/>
          <w:sz w:val="17"/>
        </w:rPr>
        <w:br/>
        <w:t xml:space="preserve">        if n % 2 == 0:</w:t>
      </w:r>
      <w:r>
        <w:rPr>
          <w:rFonts w:ascii="Consolas" w:eastAsia="Consolas" w:hAnsi="Consolas"/>
          <w:sz w:val="17"/>
        </w:rPr>
        <w:br/>
        <w:t xml:space="preserve">            yield n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>print(list(even_numbers(10)))  # [0, 2, 4, 6, 8, 10]</w:t>
      </w:r>
      <w:r>
        <w:rPr>
          <w:rFonts w:ascii="Consolas" w:eastAsia="Consolas" w:hAnsi="Consolas"/>
          <w:sz w:val="17"/>
        </w:rPr>
        <w:br/>
      </w:r>
    </w:p>
    <w:p w14:paraId="29CF293F" w14:textId="77777777" w:rsidR="00F11B8A" w:rsidRDefault="00000000">
      <w:pPr>
        <w:pStyle w:val="Heading2"/>
        <w:spacing w:before="160" w:after="80"/>
      </w:pPr>
      <w:r>
        <w:t>Python Q15. Create decorator to log execution time</w:t>
      </w:r>
    </w:p>
    <w:p w14:paraId="0B6E0CF6" w14:textId="77777777" w:rsidR="00F11B8A" w:rsidRDefault="00000000">
      <w:r>
        <w:rPr>
          <w:b/>
        </w:rPr>
        <w:t xml:space="preserve">Answer: </w:t>
      </w:r>
      <w:r>
        <w:t>Wrap the function and measure start/end time.</w:t>
      </w:r>
    </w:p>
    <w:p w14:paraId="17F40041" w14:textId="77777777" w:rsidR="00F11B8A" w:rsidRDefault="00000000">
      <w:pPr>
        <w:shd w:val="clear" w:color="auto" w:fill="F3F4F6"/>
        <w:spacing w:before="60" w:after="120"/>
        <w:ind w:left="259"/>
      </w:pPr>
      <w:r>
        <w:rPr>
          <w:rFonts w:ascii="Consolas" w:eastAsia="Consolas" w:hAnsi="Consolas"/>
          <w:sz w:val="17"/>
        </w:rPr>
        <w:t>import time</w:t>
      </w:r>
      <w:r>
        <w:rPr>
          <w:rFonts w:ascii="Consolas" w:eastAsia="Consolas" w:hAnsi="Consolas"/>
          <w:sz w:val="17"/>
        </w:rPr>
        <w:br/>
        <w:t>from functools import wraps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>def timer(func):</w:t>
      </w:r>
      <w:r>
        <w:rPr>
          <w:rFonts w:ascii="Consolas" w:eastAsia="Consolas" w:hAnsi="Consolas"/>
          <w:sz w:val="17"/>
        </w:rPr>
        <w:br/>
        <w:t xml:space="preserve">    @wraps(func)</w:t>
      </w:r>
      <w:r>
        <w:rPr>
          <w:rFonts w:ascii="Consolas" w:eastAsia="Consolas" w:hAnsi="Consolas"/>
          <w:sz w:val="17"/>
        </w:rPr>
        <w:br/>
        <w:t xml:space="preserve">    def wrapper(*args, **kwargs):</w:t>
      </w:r>
      <w:r>
        <w:rPr>
          <w:rFonts w:ascii="Consolas" w:eastAsia="Consolas" w:hAnsi="Consolas"/>
          <w:sz w:val="17"/>
        </w:rPr>
        <w:br/>
        <w:t xml:space="preserve">        start = time.time()</w:t>
      </w:r>
      <w:r>
        <w:rPr>
          <w:rFonts w:ascii="Consolas" w:eastAsia="Consolas" w:hAnsi="Consolas"/>
          <w:sz w:val="17"/>
        </w:rPr>
        <w:br/>
        <w:t xml:space="preserve">        result = func(*args, **kwargs)</w:t>
      </w:r>
      <w:r>
        <w:rPr>
          <w:rFonts w:ascii="Consolas" w:eastAsia="Consolas" w:hAnsi="Consolas"/>
          <w:sz w:val="17"/>
        </w:rPr>
        <w:br/>
        <w:t xml:space="preserve">        print(f"{func.__name__} took {time.time() - start:.4f}s")</w:t>
      </w:r>
      <w:r>
        <w:rPr>
          <w:rFonts w:ascii="Consolas" w:eastAsia="Consolas" w:hAnsi="Consolas"/>
          <w:sz w:val="17"/>
        </w:rPr>
        <w:br/>
        <w:t xml:space="preserve">        return result</w:t>
      </w:r>
      <w:r>
        <w:rPr>
          <w:rFonts w:ascii="Consolas" w:eastAsia="Consolas" w:hAnsi="Consolas"/>
          <w:sz w:val="17"/>
        </w:rPr>
        <w:br/>
        <w:t xml:space="preserve">    return wrapper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>@timer</w:t>
      </w:r>
      <w:r>
        <w:rPr>
          <w:rFonts w:ascii="Consolas" w:eastAsia="Consolas" w:hAnsi="Consolas"/>
          <w:sz w:val="17"/>
        </w:rPr>
        <w:br/>
        <w:t>def add(a, b):</w:t>
      </w:r>
      <w:r>
        <w:rPr>
          <w:rFonts w:ascii="Consolas" w:eastAsia="Consolas" w:hAnsi="Consolas"/>
          <w:sz w:val="17"/>
        </w:rPr>
        <w:br/>
        <w:t xml:space="preserve">    return a + b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>print(add(10, 20))</w:t>
      </w:r>
      <w:r>
        <w:rPr>
          <w:rFonts w:ascii="Consolas" w:eastAsia="Consolas" w:hAnsi="Consolas"/>
          <w:sz w:val="17"/>
        </w:rPr>
        <w:br/>
      </w:r>
    </w:p>
    <w:p w14:paraId="06BA6AA6" w14:textId="77777777" w:rsidR="00F11B8A" w:rsidRDefault="00000000">
      <w:pPr>
        <w:pStyle w:val="Heading2"/>
        <w:spacing w:before="160" w:after="80"/>
      </w:pPr>
      <w:r>
        <w:t>Python Q16. Fix mutable default argument bug</w:t>
      </w:r>
    </w:p>
    <w:p w14:paraId="389A1C26" w14:textId="77777777" w:rsidR="00F11B8A" w:rsidRDefault="00000000">
      <w:r>
        <w:rPr>
          <w:b/>
        </w:rPr>
        <w:t xml:space="preserve">Answer: </w:t>
      </w:r>
      <w:r>
        <w:t>Use None as default and create list inside function.</w:t>
      </w:r>
    </w:p>
    <w:p w14:paraId="0B36C057" w14:textId="77777777" w:rsidR="00F11B8A" w:rsidRDefault="00000000">
      <w:pPr>
        <w:shd w:val="clear" w:color="auto" w:fill="F3F4F6"/>
        <w:spacing w:before="60" w:after="120"/>
        <w:ind w:left="259"/>
      </w:pPr>
      <w:r>
        <w:rPr>
          <w:rFonts w:ascii="Consolas" w:eastAsia="Consolas" w:hAnsi="Consolas"/>
          <w:sz w:val="17"/>
        </w:rPr>
        <w:t>def add_item(item, items=None):</w:t>
      </w:r>
      <w:r>
        <w:rPr>
          <w:rFonts w:ascii="Consolas" w:eastAsia="Consolas" w:hAnsi="Consolas"/>
          <w:sz w:val="17"/>
        </w:rPr>
        <w:br/>
        <w:t xml:space="preserve">    if items is None:</w:t>
      </w:r>
      <w:r>
        <w:rPr>
          <w:rFonts w:ascii="Consolas" w:eastAsia="Consolas" w:hAnsi="Consolas"/>
          <w:sz w:val="17"/>
        </w:rPr>
        <w:br/>
        <w:t xml:space="preserve">        items = []</w:t>
      </w:r>
      <w:r>
        <w:rPr>
          <w:rFonts w:ascii="Consolas" w:eastAsia="Consolas" w:hAnsi="Consolas"/>
          <w:sz w:val="17"/>
        </w:rPr>
        <w:br/>
        <w:t xml:space="preserve">    items.append(item)</w:t>
      </w:r>
      <w:r>
        <w:rPr>
          <w:rFonts w:ascii="Consolas" w:eastAsia="Consolas" w:hAnsi="Consolas"/>
          <w:sz w:val="17"/>
        </w:rPr>
        <w:br/>
        <w:t xml:space="preserve">    return items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>print(add_item("A"))  # ['A']</w:t>
      </w:r>
      <w:r>
        <w:rPr>
          <w:rFonts w:ascii="Consolas" w:eastAsia="Consolas" w:hAnsi="Consolas"/>
          <w:sz w:val="17"/>
        </w:rPr>
        <w:br/>
        <w:t>print(add_item("B"))  # ['B']</w:t>
      </w:r>
      <w:r>
        <w:rPr>
          <w:rFonts w:ascii="Consolas" w:eastAsia="Consolas" w:hAnsi="Consolas"/>
          <w:sz w:val="17"/>
        </w:rPr>
        <w:br/>
      </w:r>
    </w:p>
    <w:p w14:paraId="4E7D779C" w14:textId="77777777" w:rsidR="00F11B8A" w:rsidRDefault="00000000">
      <w:pPr>
        <w:pStyle w:val="Heading2"/>
        <w:spacing w:before="160" w:after="80"/>
      </w:pPr>
      <w:r>
        <w:t>Python Q17. Handle file safely using context manager</w:t>
      </w:r>
    </w:p>
    <w:p w14:paraId="3E6289BE" w14:textId="77777777" w:rsidR="00F11B8A" w:rsidRDefault="00000000">
      <w:r>
        <w:rPr>
          <w:b/>
        </w:rPr>
        <w:t xml:space="preserve">Answer: </w:t>
      </w:r>
      <w:r>
        <w:t>with automatically closes file even if error occurs.</w:t>
      </w:r>
    </w:p>
    <w:p w14:paraId="654B1157" w14:textId="77777777" w:rsidR="00F11B8A" w:rsidRDefault="00000000">
      <w:pPr>
        <w:shd w:val="clear" w:color="auto" w:fill="F3F4F6"/>
        <w:spacing w:before="60" w:after="120"/>
        <w:ind w:left="259"/>
      </w:pPr>
      <w:r>
        <w:rPr>
          <w:rFonts w:ascii="Consolas" w:eastAsia="Consolas" w:hAnsi="Consolas"/>
          <w:sz w:val="17"/>
        </w:rPr>
        <w:t>with open("sample.txt", "w") as f:</w:t>
      </w:r>
      <w:r>
        <w:rPr>
          <w:rFonts w:ascii="Consolas" w:eastAsia="Consolas" w:hAnsi="Consolas"/>
          <w:sz w:val="17"/>
        </w:rPr>
        <w:br/>
        <w:t xml:space="preserve">    f.write("Hello")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>with open("sample.txt", "r") as f:</w:t>
      </w:r>
      <w:r>
        <w:rPr>
          <w:rFonts w:ascii="Consolas" w:eastAsia="Consolas" w:hAnsi="Consolas"/>
          <w:sz w:val="17"/>
        </w:rPr>
        <w:br/>
        <w:t xml:space="preserve">    print(f.read())</w:t>
      </w:r>
      <w:r>
        <w:rPr>
          <w:rFonts w:ascii="Consolas" w:eastAsia="Consolas" w:hAnsi="Consolas"/>
          <w:sz w:val="17"/>
        </w:rPr>
        <w:br/>
      </w:r>
    </w:p>
    <w:p w14:paraId="0BE53636" w14:textId="77777777" w:rsidR="00F11B8A" w:rsidRDefault="00000000">
      <w:pPr>
        <w:pStyle w:val="Heading2"/>
        <w:spacing w:before="160" w:after="80"/>
      </w:pPr>
      <w:r>
        <w:t>Python Q18. Parse list of strings to integers with error handling</w:t>
      </w:r>
    </w:p>
    <w:p w14:paraId="735D75E7" w14:textId="77777777" w:rsidR="00F11B8A" w:rsidRDefault="00000000">
      <w:r>
        <w:rPr>
          <w:b/>
        </w:rPr>
        <w:t xml:space="preserve">Answer: </w:t>
      </w:r>
      <w:r>
        <w:t>Catch ValueError and skip invalid values.</w:t>
      </w:r>
    </w:p>
    <w:p w14:paraId="63811946" w14:textId="77777777" w:rsidR="00F11B8A" w:rsidRDefault="00000000">
      <w:pPr>
        <w:shd w:val="clear" w:color="auto" w:fill="F3F4F6"/>
        <w:spacing w:before="60" w:after="120"/>
        <w:ind w:left="259"/>
      </w:pPr>
      <w:r>
        <w:rPr>
          <w:rFonts w:ascii="Consolas" w:eastAsia="Consolas" w:hAnsi="Consolas"/>
          <w:sz w:val="17"/>
        </w:rPr>
        <w:lastRenderedPageBreak/>
        <w:t>values = ["10", "20", "abc", "30"]</w:t>
      </w:r>
      <w:r>
        <w:rPr>
          <w:rFonts w:ascii="Consolas" w:eastAsia="Consolas" w:hAnsi="Consolas"/>
          <w:sz w:val="17"/>
        </w:rPr>
        <w:br/>
        <w:t>result = []</w:t>
      </w:r>
      <w:r>
        <w:rPr>
          <w:rFonts w:ascii="Consolas" w:eastAsia="Consolas" w:hAnsi="Consolas"/>
          <w:sz w:val="17"/>
        </w:rPr>
        <w:br/>
        <w:t>for value in values:</w:t>
      </w:r>
      <w:r>
        <w:rPr>
          <w:rFonts w:ascii="Consolas" w:eastAsia="Consolas" w:hAnsi="Consolas"/>
          <w:sz w:val="17"/>
        </w:rPr>
        <w:br/>
        <w:t xml:space="preserve">    try:</w:t>
      </w:r>
      <w:r>
        <w:rPr>
          <w:rFonts w:ascii="Consolas" w:eastAsia="Consolas" w:hAnsi="Consolas"/>
          <w:sz w:val="17"/>
        </w:rPr>
        <w:br/>
        <w:t xml:space="preserve">        result.append(int(value))</w:t>
      </w:r>
      <w:r>
        <w:rPr>
          <w:rFonts w:ascii="Consolas" w:eastAsia="Consolas" w:hAnsi="Consolas"/>
          <w:sz w:val="17"/>
        </w:rPr>
        <w:br/>
        <w:t xml:space="preserve">    except ValueError:</w:t>
      </w:r>
      <w:r>
        <w:rPr>
          <w:rFonts w:ascii="Consolas" w:eastAsia="Consolas" w:hAnsi="Consolas"/>
          <w:sz w:val="17"/>
        </w:rPr>
        <w:br/>
        <w:t xml:space="preserve">        print(f"Invalid value skipped: {value}")</w:t>
      </w:r>
      <w:r>
        <w:rPr>
          <w:rFonts w:ascii="Consolas" w:eastAsia="Consolas" w:hAnsi="Consolas"/>
          <w:sz w:val="17"/>
        </w:rPr>
        <w:br/>
        <w:t>print(result)  # [10, 20, 30]</w:t>
      </w:r>
      <w:r>
        <w:rPr>
          <w:rFonts w:ascii="Consolas" w:eastAsia="Consolas" w:hAnsi="Consolas"/>
          <w:sz w:val="17"/>
        </w:rPr>
        <w:br/>
      </w:r>
    </w:p>
    <w:p w14:paraId="6AB38418" w14:textId="77777777" w:rsidR="00F11B8A" w:rsidRDefault="00000000">
      <w:pPr>
        <w:pStyle w:val="Heading2"/>
        <w:spacing w:before="160" w:after="80"/>
      </w:pPr>
      <w:r>
        <w:t>Python Q19. Use list comprehension with condition</w:t>
      </w:r>
    </w:p>
    <w:p w14:paraId="03DF7B9E" w14:textId="77777777" w:rsidR="00F11B8A" w:rsidRDefault="00000000">
      <w:r>
        <w:rPr>
          <w:b/>
        </w:rPr>
        <w:t xml:space="preserve">Answer: </w:t>
      </w:r>
      <w:r>
        <w:t>Create squares of even numbers.</w:t>
      </w:r>
    </w:p>
    <w:p w14:paraId="2F960948" w14:textId="77777777" w:rsidR="00F11B8A" w:rsidRDefault="00000000">
      <w:pPr>
        <w:shd w:val="clear" w:color="auto" w:fill="F3F4F6"/>
        <w:spacing w:before="60" w:after="120"/>
        <w:ind w:left="259"/>
      </w:pPr>
      <w:r>
        <w:rPr>
          <w:rFonts w:ascii="Consolas" w:eastAsia="Consolas" w:hAnsi="Consolas"/>
          <w:sz w:val="17"/>
        </w:rPr>
        <w:t>nums = [1, 2, 3, 4, 5, 6]</w:t>
      </w:r>
      <w:r>
        <w:rPr>
          <w:rFonts w:ascii="Consolas" w:eastAsia="Consolas" w:hAnsi="Consolas"/>
          <w:sz w:val="17"/>
        </w:rPr>
        <w:br/>
        <w:t>squares = [n * n for n in nums if n % 2 == 0]</w:t>
      </w:r>
      <w:r>
        <w:rPr>
          <w:rFonts w:ascii="Consolas" w:eastAsia="Consolas" w:hAnsi="Consolas"/>
          <w:sz w:val="17"/>
        </w:rPr>
        <w:br/>
        <w:t>print(squares)  # [4, 16, 36]</w:t>
      </w:r>
      <w:r>
        <w:rPr>
          <w:rFonts w:ascii="Consolas" w:eastAsia="Consolas" w:hAnsi="Consolas"/>
          <w:sz w:val="17"/>
        </w:rPr>
        <w:br/>
      </w:r>
    </w:p>
    <w:p w14:paraId="29EEE16E" w14:textId="77777777" w:rsidR="00F11B8A" w:rsidRDefault="00000000">
      <w:pPr>
        <w:pStyle w:val="Heading2"/>
        <w:spacing w:before="160" w:after="80"/>
      </w:pPr>
      <w:r>
        <w:t>Python Q20. Implement simple class with instance method</w:t>
      </w:r>
    </w:p>
    <w:p w14:paraId="4C4AFD5F" w14:textId="77777777" w:rsidR="00F11B8A" w:rsidRDefault="00000000">
      <w:r>
        <w:rPr>
          <w:b/>
        </w:rPr>
        <w:t xml:space="preserve">Answer: </w:t>
      </w:r>
      <w:r>
        <w:t>Use __init__ for object state.</w:t>
      </w:r>
    </w:p>
    <w:p w14:paraId="73E6F921" w14:textId="77777777" w:rsidR="00F11B8A" w:rsidRDefault="00000000">
      <w:pPr>
        <w:shd w:val="clear" w:color="auto" w:fill="F3F4F6"/>
        <w:spacing w:before="60" w:after="120"/>
        <w:ind w:left="259"/>
      </w:pPr>
      <w:r>
        <w:rPr>
          <w:rFonts w:ascii="Consolas" w:eastAsia="Consolas" w:hAnsi="Consolas"/>
          <w:sz w:val="17"/>
        </w:rPr>
        <w:t>class Employee:</w:t>
      </w:r>
      <w:r>
        <w:rPr>
          <w:rFonts w:ascii="Consolas" w:eastAsia="Consolas" w:hAnsi="Consolas"/>
          <w:sz w:val="17"/>
        </w:rPr>
        <w:br/>
        <w:t xml:space="preserve">    def __init__(self, name, salary):</w:t>
      </w:r>
      <w:r>
        <w:rPr>
          <w:rFonts w:ascii="Consolas" w:eastAsia="Consolas" w:hAnsi="Consolas"/>
          <w:sz w:val="17"/>
        </w:rPr>
        <w:br/>
        <w:t xml:space="preserve">        self.name = name</w:t>
      </w:r>
      <w:r>
        <w:rPr>
          <w:rFonts w:ascii="Consolas" w:eastAsia="Consolas" w:hAnsi="Consolas"/>
          <w:sz w:val="17"/>
        </w:rPr>
        <w:br/>
        <w:t xml:space="preserve">        self.salary = salary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 xml:space="preserve">    def annual_salary(self):</w:t>
      </w:r>
      <w:r>
        <w:rPr>
          <w:rFonts w:ascii="Consolas" w:eastAsia="Consolas" w:hAnsi="Consolas"/>
          <w:sz w:val="17"/>
        </w:rPr>
        <w:br/>
        <w:t xml:space="preserve">        return self.salary * 12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>emp = Employee("Priya", 50000)</w:t>
      </w:r>
      <w:r>
        <w:rPr>
          <w:rFonts w:ascii="Consolas" w:eastAsia="Consolas" w:hAnsi="Consolas"/>
          <w:sz w:val="17"/>
        </w:rPr>
        <w:br/>
        <w:t>print(emp.annual_salary())</w:t>
      </w:r>
      <w:r>
        <w:rPr>
          <w:rFonts w:ascii="Consolas" w:eastAsia="Consolas" w:hAnsi="Consolas"/>
          <w:sz w:val="17"/>
        </w:rPr>
        <w:br/>
      </w:r>
    </w:p>
    <w:p w14:paraId="7EF05C19" w14:textId="77777777" w:rsidR="00F11B8A" w:rsidRDefault="00000000">
      <w:pPr>
        <w:pStyle w:val="Heading2"/>
        <w:spacing w:before="160" w:after="80"/>
      </w:pPr>
      <w:r>
        <w:t>Python Q21. Implement inheritance for salary calculation</w:t>
      </w:r>
    </w:p>
    <w:p w14:paraId="660A27B0" w14:textId="77777777" w:rsidR="00F11B8A" w:rsidRDefault="00000000">
      <w:r>
        <w:rPr>
          <w:b/>
        </w:rPr>
        <w:t xml:space="preserve">Answer: </w:t>
      </w:r>
      <w:r>
        <w:t>Override method in child classes.</w:t>
      </w:r>
    </w:p>
    <w:p w14:paraId="2EA1677A" w14:textId="77777777" w:rsidR="00F11B8A" w:rsidRDefault="00000000">
      <w:pPr>
        <w:shd w:val="clear" w:color="auto" w:fill="F3F4F6"/>
        <w:spacing w:before="60" w:after="120"/>
        <w:ind w:left="259"/>
      </w:pPr>
      <w:r>
        <w:rPr>
          <w:rFonts w:ascii="Consolas" w:eastAsia="Consolas" w:hAnsi="Consolas"/>
          <w:sz w:val="17"/>
        </w:rPr>
        <w:t>class Employee:</w:t>
      </w:r>
      <w:r>
        <w:rPr>
          <w:rFonts w:ascii="Consolas" w:eastAsia="Consolas" w:hAnsi="Consolas"/>
          <w:sz w:val="17"/>
        </w:rPr>
        <w:br/>
        <w:t xml:space="preserve">    def calculate_salary(self):</w:t>
      </w:r>
      <w:r>
        <w:rPr>
          <w:rFonts w:ascii="Consolas" w:eastAsia="Consolas" w:hAnsi="Consolas"/>
          <w:sz w:val="17"/>
        </w:rPr>
        <w:br/>
        <w:t xml:space="preserve">        raise NotImplementedError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>class PermanentEmployee(Employee):</w:t>
      </w:r>
      <w:r>
        <w:rPr>
          <w:rFonts w:ascii="Consolas" w:eastAsia="Consolas" w:hAnsi="Consolas"/>
          <w:sz w:val="17"/>
        </w:rPr>
        <w:br/>
        <w:t xml:space="preserve">    def __init__(self, monthly_salary):</w:t>
      </w:r>
      <w:r>
        <w:rPr>
          <w:rFonts w:ascii="Consolas" w:eastAsia="Consolas" w:hAnsi="Consolas"/>
          <w:sz w:val="17"/>
        </w:rPr>
        <w:br/>
        <w:t xml:space="preserve">        self.monthly_salary = monthly_salary</w:t>
      </w:r>
      <w:r>
        <w:rPr>
          <w:rFonts w:ascii="Consolas" w:eastAsia="Consolas" w:hAnsi="Consolas"/>
          <w:sz w:val="17"/>
        </w:rPr>
        <w:br/>
        <w:t xml:space="preserve">    def calculate_salary(self):</w:t>
      </w:r>
      <w:r>
        <w:rPr>
          <w:rFonts w:ascii="Consolas" w:eastAsia="Consolas" w:hAnsi="Consolas"/>
          <w:sz w:val="17"/>
        </w:rPr>
        <w:br/>
        <w:t xml:space="preserve">        return self.monthly_salary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>class ContractEmployee(Employee):</w:t>
      </w:r>
      <w:r>
        <w:rPr>
          <w:rFonts w:ascii="Consolas" w:eastAsia="Consolas" w:hAnsi="Consolas"/>
          <w:sz w:val="17"/>
        </w:rPr>
        <w:br/>
        <w:t xml:space="preserve">    def __init__(self, hours, rate):</w:t>
      </w:r>
      <w:r>
        <w:rPr>
          <w:rFonts w:ascii="Consolas" w:eastAsia="Consolas" w:hAnsi="Consolas"/>
          <w:sz w:val="17"/>
        </w:rPr>
        <w:br/>
        <w:t xml:space="preserve">        self.hours = hours</w:t>
      </w:r>
      <w:r>
        <w:rPr>
          <w:rFonts w:ascii="Consolas" w:eastAsia="Consolas" w:hAnsi="Consolas"/>
          <w:sz w:val="17"/>
        </w:rPr>
        <w:br/>
        <w:t xml:space="preserve">        self.rate = rate</w:t>
      </w:r>
      <w:r>
        <w:rPr>
          <w:rFonts w:ascii="Consolas" w:eastAsia="Consolas" w:hAnsi="Consolas"/>
          <w:sz w:val="17"/>
        </w:rPr>
        <w:br/>
        <w:t xml:space="preserve">    def calculate_salary(self):</w:t>
      </w:r>
      <w:r>
        <w:rPr>
          <w:rFonts w:ascii="Consolas" w:eastAsia="Consolas" w:hAnsi="Consolas"/>
          <w:sz w:val="17"/>
        </w:rPr>
        <w:br/>
        <w:t xml:space="preserve">        return self.hours * self.rate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>print(PermanentEmployee(50000).calculate_salary())</w:t>
      </w:r>
      <w:r>
        <w:rPr>
          <w:rFonts w:ascii="Consolas" w:eastAsia="Consolas" w:hAnsi="Consolas"/>
          <w:sz w:val="17"/>
        </w:rPr>
        <w:br/>
        <w:t>print(ContractEmployee(120, 500).calculate_salary())</w:t>
      </w:r>
      <w:r>
        <w:rPr>
          <w:rFonts w:ascii="Consolas" w:eastAsia="Consolas" w:hAnsi="Consolas"/>
          <w:sz w:val="17"/>
        </w:rPr>
        <w:br/>
      </w:r>
    </w:p>
    <w:p w14:paraId="010B7350" w14:textId="77777777" w:rsidR="00F11B8A" w:rsidRDefault="00000000">
      <w:pPr>
        <w:pStyle w:val="Heading2"/>
        <w:spacing w:before="160" w:after="80"/>
      </w:pPr>
      <w:r>
        <w:lastRenderedPageBreak/>
        <w:t>Python Q22. Implement payment polymorphism</w:t>
      </w:r>
    </w:p>
    <w:p w14:paraId="2F537C2F" w14:textId="77777777" w:rsidR="00F11B8A" w:rsidRDefault="00000000">
      <w:r>
        <w:rPr>
          <w:b/>
        </w:rPr>
        <w:t xml:space="preserve">Answer: </w:t>
      </w:r>
      <w:r>
        <w:t>Use common pay() method in each class.</w:t>
      </w:r>
    </w:p>
    <w:p w14:paraId="30CFF2CA" w14:textId="77777777" w:rsidR="00F11B8A" w:rsidRDefault="00000000">
      <w:pPr>
        <w:shd w:val="clear" w:color="auto" w:fill="F3F4F6"/>
        <w:spacing w:before="60" w:after="120"/>
        <w:ind w:left="259"/>
      </w:pPr>
      <w:r>
        <w:rPr>
          <w:rFonts w:ascii="Consolas" w:eastAsia="Consolas" w:hAnsi="Consolas"/>
          <w:sz w:val="17"/>
        </w:rPr>
        <w:t>class CreditCardPayment:</w:t>
      </w:r>
      <w:r>
        <w:rPr>
          <w:rFonts w:ascii="Consolas" w:eastAsia="Consolas" w:hAnsi="Consolas"/>
          <w:sz w:val="17"/>
        </w:rPr>
        <w:br/>
        <w:t xml:space="preserve">    def pay(self, amount):</w:t>
      </w:r>
      <w:r>
        <w:rPr>
          <w:rFonts w:ascii="Consolas" w:eastAsia="Consolas" w:hAnsi="Consolas"/>
          <w:sz w:val="17"/>
        </w:rPr>
        <w:br/>
        <w:t xml:space="preserve">        return f"Paid {amount} using Credit Card"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>class UPIPayment:</w:t>
      </w:r>
      <w:r>
        <w:rPr>
          <w:rFonts w:ascii="Consolas" w:eastAsia="Consolas" w:hAnsi="Consolas"/>
          <w:sz w:val="17"/>
        </w:rPr>
        <w:br/>
        <w:t xml:space="preserve">    def pay(self, amount):</w:t>
      </w:r>
      <w:r>
        <w:rPr>
          <w:rFonts w:ascii="Consolas" w:eastAsia="Consolas" w:hAnsi="Consolas"/>
          <w:sz w:val="17"/>
        </w:rPr>
        <w:br/>
        <w:t xml:space="preserve">        return f"Paid {amount} using UPI"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>def process_payment(payment_method, amount):</w:t>
      </w:r>
      <w:r>
        <w:rPr>
          <w:rFonts w:ascii="Consolas" w:eastAsia="Consolas" w:hAnsi="Consolas"/>
          <w:sz w:val="17"/>
        </w:rPr>
        <w:br/>
        <w:t xml:space="preserve">    print(payment_method.pay(amount))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>process_payment(UPIPayment(), 1000)</w:t>
      </w:r>
      <w:r>
        <w:rPr>
          <w:rFonts w:ascii="Consolas" w:eastAsia="Consolas" w:hAnsi="Consolas"/>
          <w:sz w:val="17"/>
        </w:rPr>
        <w:br/>
      </w:r>
    </w:p>
    <w:p w14:paraId="34A1FAF3" w14:textId="77777777" w:rsidR="00F11B8A" w:rsidRDefault="00000000">
      <w:pPr>
        <w:pStyle w:val="Heading2"/>
        <w:spacing w:before="160" w:after="80"/>
      </w:pPr>
      <w:r>
        <w:t>Python Q23. Call multiple async tasks concurrently</w:t>
      </w:r>
    </w:p>
    <w:p w14:paraId="45250A04" w14:textId="77777777" w:rsidR="00F11B8A" w:rsidRDefault="00000000">
      <w:r>
        <w:rPr>
          <w:b/>
        </w:rPr>
        <w:t xml:space="preserve">Answer: </w:t>
      </w:r>
      <w:r>
        <w:t>Use asyncio.gather.</w:t>
      </w:r>
    </w:p>
    <w:p w14:paraId="38FE1375" w14:textId="77777777" w:rsidR="00F11B8A" w:rsidRDefault="00000000">
      <w:pPr>
        <w:shd w:val="clear" w:color="auto" w:fill="F3F4F6"/>
        <w:spacing w:before="60" w:after="120"/>
        <w:ind w:left="259"/>
      </w:pPr>
      <w:r>
        <w:rPr>
          <w:rFonts w:ascii="Consolas" w:eastAsia="Consolas" w:hAnsi="Consolas"/>
          <w:sz w:val="17"/>
        </w:rPr>
        <w:t>import asyncio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>async def fetch(name):</w:t>
      </w:r>
      <w:r>
        <w:rPr>
          <w:rFonts w:ascii="Consolas" w:eastAsia="Consolas" w:hAnsi="Consolas"/>
          <w:sz w:val="17"/>
        </w:rPr>
        <w:br/>
        <w:t xml:space="preserve">    await asyncio.sleep(1)</w:t>
      </w:r>
      <w:r>
        <w:rPr>
          <w:rFonts w:ascii="Consolas" w:eastAsia="Consolas" w:hAnsi="Consolas"/>
          <w:sz w:val="17"/>
        </w:rPr>
        <w:br/>
        <w:t xml:space="preserve">    return f"Data from {name}"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>async def main():</w:t>
      </w:r>
      <w:r>
        <w:rPr>
          <w:rFonts w:ascii="Consolas" w:eastAsia="Consolas" w:hAnsi="Consolas"/>
          <w:sz w:val="17"/>
        </w:rPr>
        <w:br/>
        <w:t xml:space="preserve">    results = await asyncio.gather(</w:t>
      </w:r>
      <w:r>
        <w:rPr>
          <w:rFonts w:ascii="Consolas" w:eastAsia="Consolas" w:hAnsi="Consolas"/>
          <w:sz w:val="17"/>
        </w:rPr>
        <w:br/>
        <w:t xml:space="preserve">        fetch("API1"), fetch("API2"), fetch("API3")</w:t>
      </w:r>
      <w:r>
        <w:rPr>
          <w:rFonts w:ascii="Consolas" w:eastAsia="Consolas" w:hAnsi="Consolas"/>
          <w:sz w:val="17"/>
        </w:rPr>
        <w:br/>
        <w:t xml:space="preserve">    )</w:t>
      </w:r>
      <w:r>
        <w:rPr>
          <w:rFonts w:ascii="Consolas" w:eastAsia="Consolas" w:hAnsi="Consolas"/>
          <w:sz w:val="17"/>
        </w:rPr>
        <w:br/>
        <w:t xml:space="preserve">    print(results)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>asyncio.run(main())</w:t>
      </w:r>
      <w:r>
        <w:rPr>
          <w:rFonts w:ascii="Consolas" w:eastAsia="Consolas" w:hAnsi="Consolas"/>
          <w:sz w:val="17"/>
        </w:rPr>
        <w:br/>
      </w:r>
    </w:p>
    <w:p w14:paraId="063D4321" w14:textId="77777777" w:rsidR="00F11B8A" w:rsidRDefault="00000000">
      <w:pPr>
        <w:pStyle w:val="Heading2"/>
        <w:spacing w:before="160" w:after="80"/>
      </w:pPr>
      <w:r>
        <w:t>Python Q24. Fix coroutine not awaited problem</w:t>
      </w:r>
    </w:p>
    <w:p w14:paraId="7744F15F" w14:textId="77777777" w:rsidR="00F11B8A" w:rsidRDefault="00000000">
      <w:r>
        <w:rPr>
          <w:b/>
        </w:rPr>
        <w:t xml:space="preserve">Answer: </w:t>
      </w:r>
      <w:r>
        <w:t>Call coroutine using await inside async function or asyncio.run.</w:t>
      </w:r>
    </w:p>
    <w:p w14:paraId="2AECC60B" w14:textId="77777777" w:rsidR="00F11B8A" w:rsidRDefault="00000000">
      <w:pPr>
        <w:shd w:val="clear" w:color="auto" w:fill="F3F4F6"/>
        <w:spacing w:before="60" w:after="120"/>
        <w:ind w:left="259"/>
      </w:pPr>
      <w:r>
        <w:rPr>
          <w:rFonts w:ascii="Consolas" w:eastAsia="Consolas" w:hAnsi="Consolas"/>
          <w:sz w:val="17"/>
        </w:rPr>
        <w:t>import asyncio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>async def task():</w:t>
      </w:r>
      <w:r>
        <w:rPr>
          <w:rFonts w:ascii="Consolas" w:eastAsia="Consolas" w:hAnsi="Consolas"/>
          <w:sz w:val="17"/>
        </w:rPr>
        <w:br/>
        <w:t xml:space="preserve">    print("Hello")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>asyncio.run(task())</w:t>
      </w:r>
      <w:r>
        <w:rPr>
          <w:rFonts w:ascii="Consolas" w:eastAsia="Consolas" w:hAnsi="Consolas"/>
          <w:sz w:val="17"/>
        </w:rPr>
        <w:br/>
      </w:r>
    </w:p>
    <w:p w14:paraId="587669A3" w14:textId="77777777" w:rsidR="00F11B8A" w:rsidRDefault="00000000">
      <w:pPr>
        <w:pStyle w:val="Heading2"/>
        <w:spacing w:before="160" w:after="80"/>
      </w:pPr>
      <w:r>
        <w:t>Python Q25. Read CSV with pandas and basic profiling</w:t>
      </w:r>
    </w:p>
    <w:p w14:paraId="51BF83A8" w14:textId="77777777" w:rsidR="00F11B8A" w:rsidRDefault="00000000">
      <w:r>
        <w:rPr>
          <w:b/>
        </w:rPr>
        <w:t xml:space="preserve">Answer: </w:t>
      </w:r>
      <w:r>
        <w:t>Use head, info, describe, null count.</w:t>
      </w:r>
    </w:p>
    <w:p w14:paraId="3B2A9E05" w14:textId="77777777" w:rsidR="00F11B8A" w:rsidRDefault="00000000">
      <w:pPr>
        <w:shd w:val="clear" w:color="auto" w:fill="F3F4F6"/>
        <w:spacing w:before="60" w:after="120"/>
        <w:ind w:left="259"/>
      </w:pPr>
      <w:r>
        <w:rPr>
          <w:rFonts w:ascii="Consolas" w:eastAsia="Consolas" w:hAnsi="Consolas"/>
          <w:sz w:val="17"/>
        </w:rPr>
        <w:t>import pandas as pd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>df = pd.read_csv("customers.csv")</w:t>
      </w:r>
      <w:r>
        <w:rPr>
          <w:rFonts w:ascii="Consolas" w:eastAsia="Consolas" w:hAnsi="Consolas"/>
          <w:sz w:val="17"/>
        </w:rPr>
        <w:br/>
        <w:t>print(df.head())</w:t>
      </w:r>
      <w:r>
        <w:rPr>
          <w:rFonts w:ascii="Consolas" w:eastAsia="Consolas" w:hAnsi="Consolas"/>
          <w:sz w:val="17"/>
        </w:rPr>
        <w:br/>
        <w:t>print(df.info())</w:t>
      </w:r>
      <w:r>
        <w:rPr>
          <w:rFonts w:ascii="Consolas" w:eastAsia="Consolas" w:hAnsi="Consolas"/>
          <w:sz w:val="17"/>
        </w:rPr>
        <w:br/>
        <w:t>print(df.describe())</w:t>
      </w:r>
      <w:r>
        <w:rPr>
          <w:rFonts w:ascii="Consolas" w:eastAsia="Consolas" w:hAnsi="Consolas"/>
          <w:sz w:val="17"/>
        </w:rPr>
        <w:br/>
        <w:t>print(df.isnull().sum())</w:t>
      </w:r>
      <w:r>
        <w:rPr>
          <w:rFonts w:ascii="Consolas" w:eastAsia="Consolas" w:hAnsi="Consolas"/>
          <w:sz w:val="17"/>
        </w:rPr>
        <w:br/>
      </w:r>
    </w:p>
    <w:p w14:paraId="6CFD056C" w14:textId="77777777" w:rsidR="00F11B8A" w:rsidRDefault="00000000">
      <w:pPr>
        <w:pStyle w:val="Heading2"/>
        <w:spacing w:before="160" w:after="80"/>
      </w:pPr>
      <w:r>
        <w:lastRenderedPageBreak/>
        <w:t>Python Q26. Remove duplicate rows in pandas</w:t>
      </w:r>
    </w:p>
    <w:p w14:paraId="41C5F7BF" w14:textId="77777777" w:rsidR="00F11B8A" w:rsidRDefault="00000000">
      <w:r>
        <w:rPr>
          <w:b/>
        </w:rPr>
        <w:t xml:space="preserve">Answer: </w:t>
      </w:r>
      <w:r>
        <w:t>Use drop_duplicates.</w:t>
      </w:r>
    </w:p>
    <w:p w14:paraId="62BE296F" w14:textId="77777777" w:rsidR="00F11B8A" w:rsidRDefault="00000000">
      <w:pPr>
        <w:shd w:val="clear" w:color="auto" w:fill="F3F4F6"/>
        <w:spacing w:before="60" w:after="120"/>
        <w:ind w:left="259"/>
      </w:pPr>
      <w:r>
        <w:rPr>
          <w:rFonts w:ascii="Consolas" w:eastAsia="Consolas" w:hAnsi="Consolas"/>
          <w:sz w:val="17"/>
        </w:rPr>
        <w:t>import pandas as pd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>df = pd.DataFrame({"id": [1, 1, 2], "name": ["A", "A", "B"]})</w:t>
      </w:r>
      <w:r>
        <w:rPr>
          <w:rFonts w:ascii="Consolas" w:eastAsia="Consolas" w:hAnsi="Consolas"/>
          <w:sz w:val="17"/>
        </w:rPr>
        <w:br/>
        <w:t>df = df.drop_duplicates()</w:t>
      </w:r>
      <w:r>
        <w:rPr>
          <w:rFonts w:ascii="Consolas" w:eastAsia="Consolas" w:hAnsi="Consolas"/>
          <w:sz w:val="17"/>
        </w:rPr>
        <w:br/>
        <w:t>print(df)</w:t>
      </w:r>
      <w:r>
        <w:rPr>
          <w:rFonts w:ascii="Consolas" w:eastAsia="Consolas" w:hAnsi="Consolas"/>
          <w:sz w:val="17"/>
        </w:rPr>
        <w:br/>
      </w:r>
    </w:p>
    <w:p w14:paraId="3448795E" w14:textId="77777777" w:rsidR="00F11B8A" w:rsidRDefault="00000000">
      <w:pPr>
        <w:pStyle w:val="Heading2"/>
        <w:spacing w:before="160" w:after="80"/>
      </w:pPr>
      <w:r>
        <w:t>Python Q27. Fill missing values in pandas</w:t>
      </w:r>
    </w:p>
    <w:p w14:paraId="5B64D028" w14:textId="77777777" w:rsidR="00F11B8A" w:rsidRDefault="00000000">
      <w:r>
        <w:rPr>
          <w:b/>
        </w:rPr>
        <w:t xml:space="preserve">Answer: </w:t>
      </w:r>
      <w:r>
        <w:t>Use fillna with mean/median/mode based on column type.</w:t>
      </w:r>
    </w:p>
    <w:p w14:paraId="45927389" w14:textId="77777777" w:rsidR="00F11B8A" w:rsidRDefault="00000000">
      <w:pPr>
        <w:shd w:val="clear" w:color="auto" w:fill="F3F4F6"/>
        <w:spacing w:before="60" w:after="120"/>
        <w:ind w:left="259"/>
      </w:pPr>
      <w:r>
        <w:rPr>
          <w:rFonts w:ascii="Consolas" w:eastAsia="Consolas" w:hAnsi="Consolas"/>
          <w:sz w:val="17"/>
        </w:rPr>
        <w:t>df["age"] = df["age"].fillna(df["age"].median())</w:t>
      </w:r>
      <w:r>
        <w:rPr>
          <w:rFonts w:ascii="Consolas" w:eastAsia="Consolas" w:hAnsi="Consolas"/>
          <w:sz w:val="17"/>
        </w:rPr>
        <w:br/>
        <w:t>df["city"] = df["city"].fillna(df["city"].mode()[0])</w:t>
      </w:r>
      <w:r>
        <w:rPr>
          <w:rFonts w:ascii="Consolas" w:eastAsia="Consolas" w:hAnsi="Consolas"/>
          <w:sz w:val="17"/>
        </w:rPr>
        <w:br/>
      </w:r>
    </w:p>
    <w:p w14:paraId="1E6722EB" w14:textId="77777777" w:rsidR="00F11B8A" w:rsidRDefault="00000000">
      <w:pPr>
        <w:pStyle w:val="Heading2"/>
        <w:spacing w:before="160" w:after="80"/>
      </w:pPr>
      <w:r>
        <w:t>Python Q28. Find outliers using IQR</w:t>
      </w:r>
    </w:p>
    <w:p w14:paraId="75B3442B" w14:textId="77777777" w:rsidR="00F11B8A" w:rsidRDefault="00000000">
      <w:r>
        <w:rPr>
          <w:b/>
        </w:rPr>
        <w:t xml:space="preserve">Answer: </w:t>
      </w:r>
      <w:r>
        <w:t>Values below Q1 - 1.5*IQR or above Q3 + 1.5*IQR are outliers.</w:t>
      </w:r>
    </w:p>
    <w:p w14:paraId="794B2BAA" w14:textId="77777777" w:rsidR="00F11B8A" w:rsidRDefault="00000000">
      <w:pPr>
        <w:shd w:val="clear" w:color="auto" w:fill="F3F4F6"/>
        <w:spacing w:before="60" w:after="120"/>
        <w:ind w:left="259"/>
      </w:pPr>
      <w:r>
        <w:rPr>
          <w:rFonts w:ascii="Consolas" w:eastAsia="Consolas" w:hAnsi="Consolas"/>
          <w:sz w:val="17"/>
        </w:rPr>
        <w:t>Q1 = df["salary"].quantile(0.25)</w:t>
      </w:r>
      <w:r>
        <w:rPr>
          <w:rFonts w:ascii="Consolas" w:eastAsia="Consolas" w:hAnsi="Consolas"/>
          <w:sz w:val="17"/>
        </w:rPr>
        <w:br/>
        <w:t>Q3 = df["salary"].quantile(0.75)</w:t>
      </w:r>
      <w:r>
        <w:rPr>
          <w:rFonts w:ascii="Consolas" w:eastAsia="Consolas" w:hAnsi="Consolas"/>
          <w:sz w:val="17"/>
        </w:rPr>
        <w:br/>
        <w:t>IQR = Q3 - Q1</w:t>
      </w:r>
      <w:r>
        <w:rPr>
          <w:rFonts w:ascii="Consolas" w:eastAsia="Consolas" w:hAnsi="Consolas"/>
          <w:sz w:val="17"/>
        </w:rPr>
        <w:br/>
        <w:t>outliers = df[(df["salary"] &lt; Q1 - 1.5 * IQR) | (df["salary"] &gt; Q3 + 1.5 * IQR)]</w:t>
      </w:r>
      <w:r>
        <w:rPr>
          <w:rFonts w:ascii="Consolas" w:eastAsia="Consolas" w:hAnsi="Consolas"/>
          <w:sz w:val="17"/>
        </w:rPr>
        <w:br/>
        <w:t>print(outliers)</w:t>
      </w:r>
      <w:r>
        <w:rPr>
          <w:rFonts w:ascii="Consolas" w:eastAsia="Consolas" w:hAnsi="Consolas"/>
          <w:sz w:val="17"/>
        </w:rPr>
        <w:br/>
      </w:r>
    </w:p>
    <w:p w14:paraId="53D71750" w14:textId="77777777" w:rsidR="00F11B8A" w:rsidRDefault="00000000">
      <w:pPr>
        <w:pStyle w:val="Heading2"/>
        <w:spacing w:before="160" w:after="80"/>
      </w:pPr>
      <w:r>
        <w:t>Python Q29. Compute cosine similarity using NumPy</w:t>
      </w:r>
    </w:p>
    <w:p w14:paraId="7DA629F5" w14:textId="77777777" w:rsidR="00F11B8A" w:rsidRDefault="00000000">
      <w:r>
        <w:rPr>
          <w:b/>
        </w:rPr>
        <w:t xml:space="preserve">Answer: </w:t>
      </w:r>
      <w:r>
        <w:t>Cosine similarity measures direction similarity between vectors.</w:t>
      </w:r>
    </w:p>
    <w:p w14:paraId="6AA48A4C" w14:textId="77777777" w:rsidR="00F11B8A" w:rsidRDefault="00000000">
      <w:pPr>
        <w:shd w:val="clear" w:color="auto" w:fill="F3F4F6"/>
        <w:spacing w:before="60" w:after="120"/>
        <w:ind w:left="259"/>
      </w:pPr>
      <w:r>
        <w:rPr>
          <w:rFonts w:ascii="Consolas" w:eastAsia="Consolas" w:hAnsi="Consolas"/>
          <w:sz w:val="17"/>
        </w:rPr>
        <w:t>import numpy as np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>a = np.array([1, 2, 3])</w:t>
      </w:r>
      <w:r>
        <w:rPr>
          <w:rFonts w:ascii="Consolas" w:eastAsia="Consolas" w:hAnsi="Consolas"/>
          <w:sz w:val="17"/>
        </w:rPr>
        <w:br/>
        <w:t>b = np.array([2, 4, 6])</w:t>
      </w:r>
      <w:r>
        <w:rPr>
          <w:rFonts w:ascii="Consolas" w:eastAsia="Consolas" w:hAnsi="Consolas"/>
          <w:sz w:val="17"/>
        </w:rPr>
        <w:br/>
        <w:t>cosine = np.dot(a, b) / (np.linalg.norm(a) * np.linalg.norm(b))</w:t>
      </w:r>
      <w:r>
        <w:rPr>
          <w:rFonts w:ascii="Consolas" w:eastAsia="Consolas" w:hAnsi="Consolas"/>
          <w:sz w:val="17"/>
        </w:rPr>
        <w:br/>
        <w:t>print(cosine)  # 1.0</w:t>
      </w:r>
      <w:r>
        <w:rPr>
          <w:rFonts w:ascii="Consolas" w:eastAsia="Consolas" w:hAnsi="Consolas"/>
          <w:sz w:val="17"/>
        </w:rPr>
        <w:br/>
      </w:r>
    </w:p>
    <w:p w14:paraId="455A6DD6" w14:textId="77777777" w:rsidR="00F11B8A" w:rsidRDefault="00000000">
      <w:pPr>
        <w:pStyle w:val="Heading2"/>
        <w:spacing w:before="160" w:after="80"/>
      </w:pPr>
      <w:r>
        <w:t>Python Q30. Normalize a vector</w:t>
      </w:r>
    </w:p>
    <w:p w14:paraId="3934779F" w14:textId="77777777" w:rsidR="00F11B8A" w:rsidRDefault="00000000">
      <w:r>
        <w:rPr>
          <w:b/>
        </w:rPr>
        <w:t xml:space="preserve">Answer: </w:t>
      </w:r>
      <w:r>
        <w:t>Divide vector by its norm.</w:t>
      </w:r>
    </w:p>
    <w:p w14:paraId="2CDDD02D" w14:textId="77777777" w:rsidR="00F11B8A" w:rsidRDefault="00000000">
      <w:pPr>
        <w:shd w:val="clear" w:color="auto" w:fill="F3F4F6"/>
        <w:spacing w:before="60" w:after="120"/>
        <w:ind w:left="259"/>
      </w:pPr>
      <w:r>
        <w:rPr>
          <w:rFonts w:ascii="Consolas" w:eastAsia="Consolas" w:hAnsi="Consolas"/>
          <w:sz w:val="17"/>
        </w:rPr>
        <w:t>import numpy as np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>v = np.array([3, 4])</w:t>
      </w:r>
      <w:r>
        <w:rPr>
          <w:rFonts w:ascii="Consolas" w:eastAsia="Consolas" w:hAnsi="Consolas"/>
          <w:sz w:val="17"/>
        </w:rPr>
        <w:br/>
        <w:t>normalized = v / np.linalg.norm(v)</w:t>
      </w:r>
      <w:r>
        <w:rPr>
          <w:rFonts w:ascii="Consolas" w:eastAsia="Consolas" w:hAnsi="Consolas"/>
          <w:sz w:val="17"/>
        </w:rPr>
        <w:br/>
        <w:t>print(normalized)  # [0.6 0.8]</w:t>
      </w:r>
      <w:r>
        <w:rPr>
          <w:rFonts w:ascii="Consolas" w:eastAsia="Consolas" w:hAnsi="Consolas"/>
          <w:sz w:val="17"/>
        </w:rPr>
        <w:br/>
      </w:r>
    </w:p>
    <w:p w14:paraId="548817C7" w14:textId="77777777" w:rsidR="00F11B8A" w:rsidRDefault="00000000">
      <w:pPr>
        <w:pStyle w:val="Heading2"/>
        <w:spacing w:before="160" w:after="80"/>
      </w:pPr>
      <w:r>
        <w:t>Python Q31. Implement sliding window maximum sum of size k</w:t>
      </w:r>
    </w:p>
    <w:p w14:paraId="04050770" w14:textId="77777777" w:rsidR="00F11B8A" w:rsidRDefault="00000000">
      <w:r>
        <w:rPr>
          <w:b/>
        </w:rPr>
        <w:t xml:space="preserve">Answer: </w:t>
      </w:r>
      <w:r>
        <w:t>Maintain current window sum instead of nested loops.</w:t>
      </w:r>
    </w:p>
    <w:p w14:paraId="4FFAF481" w14:textId="77777777" w:rsidR="00F11B8A" w:rsidRDefault="00000000">
      <w:pPr>
        <w:shd w:val="clear" w:color="auto" w:fill="F3F4F6"/>
        <w:spacing w:before="60" w:after="120"/>
        <w:ind w:left="259"/>
      </w:pPr>
      <w:r>
        <w:rPr>
          <w:rFonts w:ascii="Consolas" w:eastAsia="Consolas" w:hAnsi="Consolas"/>
          <w:sz w:val="17"/>
        </w:rPr>
        <w:t>nums = [2, 1, 5, 1, 3, 2]</w:t>
      </w:r>
      <w:r>
        <w:rPr>
          <w:rFonts w:ascii="Consolas" w:eastAsia="Consolas" w:hAnsi="Consolas"/>
          <w:sz w:val="17"/>
        </w:rPr>
        <w:br/>
        <w:t>k = 3</w:t>
      </w:r>
      <w:r>
        <w:rPr>
          <w:rFonts w:ascii="Consolas" w:eastAsia="Consolas" w:hAnsi="Consolas"/>
          <w:sz w:val="17"/>
        </w:rPr>
        <w:br/>
        <w:t>window_sum = sum(nums[:k])</w:t>
      </w:r>
      <w:r>
        <w:rPr>
          <w:rFonts w:ascii="Consolas" w:eastAsia="Consolas" w:hAnsi="Consolas"/>
          <w:sz w:val="17"/>
        </w:rPr>
        <w:br/>
        <w:t>max_sum = window_sum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lastRenderedPageBreak/>
        <w:t>for i in range(k, len(nums)):</w:t>
      </w:r>
      <w:r>
        <w:rPr>
          <w:rFonts w:ascii="Consolas" w:eastAsia="Consolas" w:hAnsi="Consolas"/>
          <w:sz w:val="17"/>
        </w:rPr>
        <w:br/>
        <w:t xml:space="preserve">    window_sum += nums[i] - nums[i-k]</w:t>
      </w:r>
      <w:r>
        <w:rPr>
          <w:rFonts w:ascii="Consolas" w:eastAsia="Consolas" w:hAnsi="Consolas"/>
          <w:sz w:val="17"/>
        </w:rPr>
        <w:br/>
        <w:t xml:space="preserve">    max_sum = max(max_sum, window_sum)</w:t>
      </w:r>
      <w:r>
        <w:rPr>
          <w:rFonts w:ascii="Consolas" w:eastAsia="Consolas" w:hAnsi="Consolas"/>
          <w:sz w:val="17"/>
        </w:rPr>
        <w:br/>
        <w:t>print(max_sum)  # 9</w:t>
      </w:r>
      <w:r>
        <w:rPr>
          <w:rFonts w:ascii="Consolas" w:eastAsia="Consolas" w:hAnsi="Consolas"/>
          <w:sz w:val="17"/>
        </w:rPr>
        <w:br/>
      </w:r>
    </w:p>
    <w:p w14:paraId="6982E821" w14:textId="77777777" w:rsidR="00F11B8A" w:rsidRDefault="00000000">
      <w:r>
        <w:br w:type="page"/>
      </w:r>
    </w:p>
    <w:p w14:paraId="5E103013" w14:textId="77777777" w:rsidR="00F11B8A" w:rsidRDefault="00000000">
      <w:pPr>
        <w:pStyle w:val="Heading1"/>
        <w:spacing w:before="160" w:after="80"/>
      </w:pPr>
      <w:r>
        <w:lastRenderedPageBreak/>
        <w:t>SQL Questions with Answers</w:t>
      </w:r>
    </w:p>
    <w:p w14:paraId="2E112CEF" w14:textId="77777777" w:rsidR="00F11B8A" w:rsidRDefault="00000000">
      <w:pPr>
        <w:pStyle w:val="Heading2"/>
        <w:spacing w:before="160" w:after="80"/>
      </w:pPr>
      <w:r>
        <w:t>SQL Q1. Find second highest salary</w:t>
      </w:r>
    </w:p>
    <w:p w14:paraId="63F5931B" w14:textId="77777777" w:rsidR="00F11B8A" w:rsidRDefault="00000000">
      <w:r>
        <w:rPr>
          <w:b/>
        </w:rPr>
        <w:t xml:space="preserve">Answer: </w:t>
      </w:r>
      <w:r>
        <w:t>Use DISTINCT and ORDER BY with LIMIT/OFFSET.</w:t>
      </w:r>
    </w:p>
    <w:p w14:paraId="5F195B2F" w14:textId="77777777" w:rsidR="00F11B8A" w:rsidRDefault="00000000">
      <w:pPr>
        <w:shd w:val="clear" w:color="auto" w:fill="F3F4F6"/>
        <w:spacing w:before="60" w:after="120"/>
        <w:ind w:left="259"/>
      </w:pPr>
      <w:r>
        <w:rPr>
          <w:rFonts w:ascii="Consolas" w:eastAsia="Consolas" w:hAnsi="Consolas"/>
          <w:sz w:val="17"/>
        </w:rPr>
        <w:t>SELECT DISTINCT salary</w:t>
      </w:r>
      <w:r>
        <w:rPr>
          <w:rFonts w:ascii="Consolas" w:eastAsia="Consolas" w:hAnsi="Consolas"/>
          <w:sz w:val="17"/>
        </w:rPr>
        <w:br/>
        <w:t>FROM employee</w:t>
      </w:r>
      <w:r>
        <w:rPr>
          <w:rFonts w:ascii="Consolas" w:eastAsia="Consolas" w:hAnsi="Consolas"/>
          <w:sz w:val="17"/>
        </w:rPr>
        <w:br/>
        <w:t>ORDER BY salary DESC</w:t>
      </w:r>
      <w:r>
        <w:rPr>
          <w:rFonts w:ascii="Consolas" w:eastAsia="Consolas" w:hAnsi="Consolas"/>
          <w:sz w:val="17"/>
        </w:rPr>
        <w:br/>
        <w:t>LIMIT 1 OFFSET 1;</w:t>
      </w:r>
      <w:r>
        <w:rPr>
          <w:rFonts w:ascii="Consolas" w:eastAsia="Consolas" w:hAnsi="Consolas"/>
          <w:sz w:val="17"/>
        </w:rPr>
        <w:br/>
      </w:r>
    </w:p>
    <w:p w14:paraId="6ACBF4E3" w14:textId="77777777" w:rsidR="00F11B8A" w:rsidRDefault="00000000">
      <w:pPr>
        <w:pStyle w:val="Heading2"/>
        <w:spacing w:before="160" w:after="80"/>
      </w:pPr>
      <w:r>
        <w:t>SQL Q2. Find employees with salary greater than average salary</w:t>
      </w:r>
    </w:p>
    <w:p w14:paraId="2D7E8800" w14:textId="77777777" w:rsidR="00F11B8A" w:rsidRDefault="00000000">
      <w:r>
        <w:rPr>
          <w:b/>
        </w:rPr>
        <w:t xml:space="preserve">Answer: </w:t>
      </w:r>
      <w:r>
        <w:t>Use subquery.</w:t>
      </w:r>
    </w:p>
    <w:p w14:paraId="6A343240" w14:textId="77777777" w:rsidR="00F11B8A" w:rsidRDefault="00000000">
      <w:pPr>
        <w:shd w:val="clear" w:color="auto" w:fill="F3F4F6"/>
        <w:spacing w:before="60" w:after="120"/>
        <w:ind w:left="259"/>
      </w:pPr>
      <w:r>
        <w:rPr>
          <w:rFonts w:ascii="Consolas" w:eastAsia="Consolas" w:hAnsi="Consolas"/>
          <w:sz w:val="17"/>
        </w:rPr>
        <w:t>SELECT *</w:t>
      </w:r>
      <w:r>
        <w:rPr>
          <w:rFonts w:ascii="Consolas" w:eastAsia="Consolas" w:hAnsi="Consolas"/>
          <w:sz w:val="17"/>
        </w:rPr>
        <w:br/>
        <w:t>FROM employee</w:t>
      </w:r>
      <w:r>
        <w:rPr>
          <w:rFonts w:ascii="Consolas" w:eastAsia="Consolas" w:hAnsi="Consolas"/>
          <w:sz w:val="17"/>
        </w:rPr>
        <w:br/>
        <w:t>WHERE salary &gt; (SELECT AVG(salary) FROM employee);</w:t>
      </w:r>
      <w:r>
        <w:rPr>
          <w:rFonts w:ascii="Consolas" w:eastAsia="Consolas" w:hAnsi="Consolas"/>
          <w:sz w:val="17"/>
        </w:rPr>
        <w:br/>
      </w:r>
    </w:p>
    <w:p w14:paraId="6F78C1AD" w14:textId="77777777" w:rsidR="00F11B8A" w:rsidRDefault="00000000">
      <w:pPr>
        <w:pStyle w:val="Heading2"/>
        <w:spacing w:before="160" w:after="80"/>
      </w:pPr>
      <w:r>
        <w:t>SQL Q3. Find duplicate customer emails</w:t>
      </w:r>
    </w:p>
    <w:p w14:paraId="06AAF06E" w14:textId="77777777" w:rsidR="00F11B8A" w:rsidRDefault="00000000">
      <w:r>
        <w:rPr>
          <w:b/>
        </w:rPr>
        <w:t xml:space="preserve">Answer: </w:t>
      </w:r>
      <w:r>
        <w:t>Group by email and filter count greater than 1.</w:t>
      </w:r>
    </w:p>
    <w:p w14:paraId="66D652B2" w14:textId="77777777" w:rsidR="00F11B8A" w:rsidRDefault="00000000">
      <w:pPr>
        <w:shd w:val="clear" w:color="auto" w:fill="F3F4F6"/>
        <w:spacing w:before="60" w:after="120"/>
        <w:ind w:left="259"/>
      </w:pPr>
      <w:r>
        <w:rPr>
          <w:rFonts w:ascii="Consolas" w:eastAsia="Consolas" w:hAnsi="Consolas"/>
          <w:sz w:val="17"/>
        </w:rPr>
        <w:t>SELECT email, COUNT(*) AS total</w:t>
      </w:r>
      <w:r>
        <w:rPr>
          <w:rFonts w:ascii="Consolas" w:eastAsia="Consolas" w:hAnsi="Consolas"/>
          <w:sz w:val="17"/>
        </w:rPr>
        <w:br/>
        <w:t>FROM customers</w:t>
      </w:r>
      <w:r>
        <w:rPr>
          <w:rFonts w:ascii="Consolas" w:eastAsia="Consolas" w:hAnsi="Consolas"/>
          <w:sz w:val="17"/>
        </w:rPr>
        <w:br/>
        <w:t>GROUP BY email</w:t>
      </w:r>
      <w:r>
        <w:rPr>
          <w:rFonts w:ascii="Consolas" w:eastAsia="Consolas" w:hAnsi="Consolas"/>
          <w:sz w:val="17"/>
        </w:rPr>
        <w:br/>
        <w:t>HAVING COUNT(*) &gt; 1;</w:t>
      </w:r>
      <w:r>
        <w:rPr>
          <w:rFonts w:ascii="Consolas" w:eastAsia="Consolas" w:hAnsi="Consolas"/>
          <w:sz w:val="17"/>
        </w:rPr>
        <w:br/>
      </w:r>
    </w:p>
    <w:p w14:paraId="472F7358" w14:textId="77777777" w:rsidR="00F11B8A" w:rsidRDefault="00000000">
      <w:pPr>
        <w:pStyle w:val="Heading2"/>
        <w:spacing w:before="160" w:after="80"/>
      </w:pPr>
      <w:r>
        <w:t>SQL Q4. Find customers who have not placed orders</w:t>
      </w:r>
    </w:p>
    <w:p w14:paraId="0268DA67" w14:textId="77777777" w:rsidR="00F11B8A" w:rsidRDefault="00000000">
      <w:r>
        <w:rPr>
          <w:b/>
        </w:rPr>
        <w:t xml:space="preserve">Answer: </w:t>
      </w:r>
      <w:r>
        <w:t>Use LEFT JOIN and IS NULL.</w:t>
      </w:r>
    </w:p>
    <w:p w14:paraId="0B8F5652" w14:textId="77777777" w:rsidR="00F11B8A" w:rsidRDefault="00000000">
      <w:pPr>
        <w:shd w:val="clear" w:color="auto" w:fill="F3F4F6"/>
        <w:spacing w:before="60" w:after="120"/>
        <w:ind w:left="259"/>
      </w:pPr>
      <w:r>
        <w:rPr>
          <w:rFonts w:ascii="Consolas" w:eastAsia="Consolas" w:hAnsi="Consolas"/>
          <w:sz w:val="17"/>
        </w:rPr>
        <w:t>SELECT c.customer_id, c.customer_name</w:t>
      </w:r>
      <w:r>
        <w:rPr>
          <w:rFonts w:ascii="Consolas" w:eastAsia="Consolas" w:hAnsi="Consolas"/>
          <w:sz w:val="17"/>
        </w:rPr>
        <w:br/>
        <w:t>FROM customers c</w:t>
      </w:r>
      <w:r>
        <w:rPr>
          <w:rFonts w:ascii="Consolas" w:eastAsia="Consolas" w:hAnsi="Consolas"/>
          <w:sz w:val="17"/>
        </w:rPr>
        <w:br/>
        <w:t>LEFT JOIN orders o ON c.customer_id = o.customer_id</w:t>
      </w:r>
      <w:r>
        <w:rPr>
          <w:rFonts w:ascii="Consolas" w:eastAsia="Consolas" w:hAnsi="Consolas"/>
          <w:sz w:val="17"/>
        </w:rPr>
        <w:br/>
        <w:t>WHERE o.order_id IS NULL;</w:t>
      </w:r>
      <w:r>
        <w:rPr>
          <w:rFonts w:ascii="Consolas" w:eastAsia="Consolas" w:hAnsi="Consolas"/>
          <w:sz w:val="17"/>
        </w:rPr>
        <w:br/>
      </w:r>
    </w:p>
    <w:p w14:paraId="14EF4469" w14:textId="77777777" w:rsidR="00F11B8A" w:rsidRDefault="00000000">
      <w:pPr>
        <w:pStyle w:val="Heading2"/>
        <w:spacing w:before="160" w:after="80"/>
      </w:pPr>
      <w:r>
        <w:t>SQL Q5. Find total order amount by customer</w:t>
      </w:r>
    </w:p>
    <w:p w14:paraId="3A203897" w14:textId="77777777" w:rsidR="00F11B8A" w:rsidRDefault="00000000">
      <w:r>
        <w:rPr>
          <w:b/>
        </w:rPr>
        <w:t xml:space="preserve">Answer: </w:t>
      </w:r>
      <w:r>
        <w:t>Use JOIN and GROUP BY.</w:t>
      </w:r>
    </w:p>
    <w:p w14:paraId="0127DC41" w14:textId="77777777" w:rsidR="00F11B8A" w:rsidRDefault="00000000">
      <w:pPr>
        <w:shd w:val="clear" w:color="auto" w:fill="F3F4F6"/>
        <w:spacing w:before="60" w:after="120"/>
        <w:ind w:left="259"/>
      </w:pPr>
      <w:r>
        <w:rPr>
          <w:rFonts w:ascii="Consolas" w:eastAsia="Consolas" w:hAnsi="Consolas"/>
          <w:sz w:val="17"/>
        </w:rPr>
        <w:t>SELECT c.customer_id, c.customer_name, SUM(o.amount) AS total_amount</w:t>
      </w:r>
      <w:r>
        <w:rPr>
          <w:rFonts w:ascii="Consolas" w:eastAsia="Consolas" w:hAnsi="Consolas"/>
          <w:sz w:val="17"/>
        </w:rPr>
        <w:br/>
        <w:t>FROM customers c</w:t>
      </w:r>
      <w:r>
        <w:rPr>
          <w:rFonts w:ascii="Consolas" w:eastAsia="Consolas" w:hAnsi="Consolas"/>
          <w:sz w:val="17"/>
        </w:rPr>
        <w:br/>
        <w:t>JOIN orders o ON c.customer_id = o.customer_id</w:t>
      </w:r>
      <w:r>
        <w:rPr>
          <w:rFonts w:ascii="Consolas" w:eastAsia="Consolas" w:hAnsi="Consolas"/>
          <w:sz w:val="17"/>
        </w:rPr>
        <w:br/>
        <w:t>GROUP BY c.customer_id, c.customer_name;</w:t>
      </w:r>
      <w:r>
        <w:rPr>
          <w:rFonts w:ascii="Consolas" w:eastAsia="Consolas" w:hAnsi="Consolas"/>
          <w:sz w:val="17"/>
        </w:rPr>
        <w:br/>
      </w:r>
    </w:p>
    <w:p w14:paraId="713947E2" w14:textId="77777777" w:rsidR="00F11B8A" w:rsidRDefault="00000000">
      <w:pPr>
        <w:pStyle w:val="Heading2"/>
        <w:spacing w:before="160" w:after="80"/>
      </w:pPr>
      <w:r>
        <w:t>SQL Q6. Top 3 salaries in each department</w:t>
      </w:r>
    </w:p>
    <w:p w14:paraId="3D8791A1" w14:textId="77777777" w:rsidR="00F11B8A" w:rsidRDefault="00000000">
      <w:r>
        <w:rPr>
          <w:b/>
        </w:rPr>
        <w:t xml:space="preserve">Answer: </w:t>
      </w:r>
      <w:r>
        <w:t>Use DENSE_RANK window function.</w:t>
      </w:r>
    </w:p>
    <w:p w14:paraId="14EA9B7E" w14:textId="77777777" w:rsidR="00F11B8A" w:rsidRDefault="00000000">
      <w:pPr>
        <w:shd w:val="clear" w:color="auto" w:fill="F3F4F6"/>
        <w:spacing w:before="60" w:after="120"/>
        <w:ind w:left="259"/>
      </w:pPr>
      <w:r>
        <w:rPr>
          <w:rFonts w:ascii="Consolas" w:eastAsia="Consolas" w:hAnsi="Consolas"/>
          <w:sz w:val="17"/>
        </w:rPr>
        <w:t>SELECT *</w:t>
      </w:r>
      <w:r>
        <w:rPr>
          <w:rFonts w:ascii="Consolas" w:eastAsia="Consolas" w:hAnsi="Consolas"/>
          <w:sz w:val="17"/>
        </w:rPr>
        <w:br/>
        <w:t>FROM (</w:t>
      </w:r>
      <w:r>
        <w:rPr>
          <w:rFonts w:ascii="Consolas" w:eastAsia="Consolas" w:hAnsi="Consolas"/>
          <w:sz w:val="17"/>
        </w:rPr>
        <w:br/>
        <w:t xml:space="preserve">    SELECT e.*, DENSE_RANK() OVER(PARTITION BY department_id ORDER BY salary DESC) AS rnk</w:t>
      </w:r>
      <w:r>
        <w:rPr>
          <w:rFonts w:ascii="Consolas" w:eastAsia="Consolas" w:hAnsi="Consolas"/>
          <w:sz w:val="17"/>
        </w:rPr>
        <w:br/>
        <w:t xml:space="preserve">    FROM employee e</w:t>
      </w:r>
      <w:r>
        <w:rPr>
          <w:rFonts w:ascii="Consolas" w:eastAsia="Consolas" w:hAnsi="Consolas"/>
          <w:sz w:val="17"/>
        </w:rPr>
        <w:br/>
        <w:t>) x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lastRenderedPageBreak/>
        <w:t>WHERE rnk &lt;= 3;</w:t>
      </w:r>
      <w:r>
        <w:rPr>
          <w:rFonts w:ascii="Consolas" w:eastAsia="Consolas" w:hAnsi="Consolas"/>
          <w:sz w:val="17"/>
        </w:rPr>
        <w:br/>
      </w:r>
    </w:p>
    <w:p w14:paraId="075BE7A0" w14:textId="77777777" w:rsidR="00F11B8A" w:rsidRDefault="00000000">
      <w:pPr>
        <w:pStyle w:val="Heading2"/>
        <w:spacing w:before="160" w:after="80"/>
      </w:pPr>
      <w:r>
        <w:t>SQL Q7. Rank employees department-wise</w:t>
      </w:r>
    </w:p>
    <w:p w14:paraId="6BD1971A" w14:textId="77777777" w:rsidR="00F11B8A" w:rsidRDefault="00000000">
      <w:r>
        <w:rPr>
          <w:b/>
        </w:rPr>
        <w:t xml:space="preserve">Answer: </w:t>
      </w:r>
      <w:r>
        <w:t>Use RANK or DENSE_RANK.</w:t>
      </w:r>
    </w:p>
    <w:p w14:paraId="629EA034" w14:textId="77777777" w:rsidR="00F11B8A" w:rsidRDefault="00000000">
      <w:pPr>
        <w:shd w:val="clear" w:color="auto" w:fill="F3F4F6"/>
        <w:spacing w:before="60" w:after="120"/>
        <w:ind w:left="259"/>
      </w:pPr>
      <w:r>
        <w:rPr>
          <w:rFonts w:ascii="Consolas" w:eastAsia="Consolas" w:hAnsi="Consolas"/>
          <w:sz w:val="17"/>
        </w:rPr>
        <w:t>SELECT employee_id, name, department_id, salary,</w:t>
      </w:r>
      <w:r>
        <w:rPr>
          <w:rFonts w:ascii="Consolas" w:eastAsia="Consolas" w:hAnsi="Consolas"/>
          <w:sz w:val="17"/>
        </w:rPr>
        <w:br/>
        <w:t xml:space="preserve">       DENSE_RANK() OVER(PARTITION BY department_id ORDER BY salary DESC) AS salary_rank</w:t>
      </w:r>
      <w:r>
        <w:rPr>
          <w:rFonts w:ascii="Consolas" w:eastAsia="Consolas" w:hAnsi="Consolas"/>
          <w:sz w:val="17"/>
        </w:rPr>
        <w:br/>
        <w:t>FROM employee;</w:t>
      </w:r>
      <w:r>
        <w:rPr>
          <w:rFonts w:ascii="Consolas" w:eastAsia="Consolas" w:hAnsi="Consolas"/>
          <w:sz w:val="17"/>
        </w:rPr>
        <w:br/>
      </w:r>
    </w:p>
    <w:p w14:paraId="7A74CA1F" w14:textId="77777777" w:rsidR="00F11B8A" w:rsidRDefault="00000000">
      <w:pPr>
        <w:pStyle w:val="Heading2"/>
        <w:spacing w:before="160" w:after="80"/>
      </w:pPr>
      <w:r>
        <w:t>SQL Q8. Find latest order for each customer</w:t>
      </w:r>
    </w:p>
    <w:p w14:paraId="6D7B024B" w14:textId="77777777" w:rsidR="00F11B8A" w:rsidRDefault="00000000">
      <w:r>
        <w:rPr>
          <w:b/>
        </w:rPr>
        <w:t xml:space="preserve">Answer: </w:t>
      </w:r>
      <w:r>
        <w:t>Use ROW_NUMBER.</w:t>
      </w:r>
    </w:p>
    <w:p w14:paraId="2313DAFA" w14:textId="77777777" w:rsidR="00F11B8A" w:rsidRDefault="00000000">
      <w:pPr>
        <w:shd w:val="clear" w:color="auto" w:fill="F3F4F6"/>
        <w:spacing w:before="60" w:after="120"/>
        <w:ind w:left="259"/>
      </w:pPr>
      <w:r>
        <w:rPr>
          <w:rFonts w:ascii="Consolas" w:eastAsia="Consolas" w:hAnsi="Consolas"/>
          <w:sz w:val="17"/>
        </w:rPr>
        <w:t>SELECT *</w:t>
      </w:r>
      <w:r>
        <w:rPr>
          <w:rFonts w:ascii="Consolas" w:eastAsia="Consolas" w:hAnsi="Consolas"/>
          <w:sz w:val="17"/>
        </w:rPr>
        <w:br/>
        <w:t>FROM (</w:t>
      </w:r>
      <w:r>
        <w:rPr>
          <w:rFonts w:ascii="Consolas" w:eastAsia="Consolas" w:hAnsi="Consolas"/>
          <w:sz w:val="17"/>
        </w:rPr>
        <w:br/>
        <w:t xml:space="preserve">    SELECT o.*, ROW_NUMBER() OVER(PARTITION BY customer_id ORDER BY order_date DESC) AS rn</w:t>
      </w:r>
      <w:r>
        <w:rPr>
          <w:rFonts w:ascii="Consolas" w:eastAsia="Consolas" w:hAnsi="Consolas"/>
          <w:sz w:val="17"/>
        </w:rPr>
        <w:br/>
        <w:t xml:space="preserve">    FROM orders o</w:t>
      </w:r>
      <w:r>
        <w:rPr>
          <w:rFonts w:ascii="Consolas" w:eastAsia="Consolas" w:hAnsi="Consolas"/>
          <w:sz w:val="17"/>
        </w:rPr>
        <w:br/>
        <w:t>) x</w:t>
      </w:r>
      <w:r>
        <w:rPr>
          <w:rFonts w:ascii="Consolas" w:eastAsia="Consolas" w:hAnsi="Consolas"/>
          <w:sz w:val="17"/>
        </w:rPr>
        <w:br/>
        <w:t>WHERE rn = 1;</w:t>
      </w:r>
      <w:r>
        <w:rPr>
          <w:rFonts w:ascii="Consolas" w:eastAsia="Consolas" w:hAnsi="Consolas"/>
          <w:sz w:val="17"/>
        </w:rPr>
        <w:br/>
      </w:r>
    </w:p>
    <w:p w14:paraId="4BC479AB" w14:textId="77777777" w:rsidR="00F11B8A" w:rsidRDefault="00000000">
      <w:pPr>
        <w:pStyle w:val="Heading2"/>
        <w:spacing w:before="160" w:after="80"/>
      </w:pPr>
      <w:r>
        <w:t>SQL Q9. Calculate moving average of sales</w:t>
      </w:r>
    </w:p>
    <w:p w14:paraId="4B7C6E96" w14:textId="77777777" w:rsidR="00F11B8A" w:rsidRDefault="00000000">
      <w:r>
        <w:rPr>
          <w:b/>
        </w:rPr>
        <w:t xml:space="preserve">Answer: </w:t>
      </w:r>
      <w:r>
        <w:t>Use AVG as window function.</w:t>
      </w:r>
    </w:p>
    <w:p w14:paraId="7FAB45AF" w14:textId="77777777" w:rsidR="00F11B8A" w:rsidRDefault="00000000">
      <w:pPr>
        <w:shd w:val="clear" w:color="auto" w:fill="F3F4F6"/>
        <w:spacing w:before="60" w:after="120"/>
        <w:ind w:left="259"/>
      </w:pPr>
      <w:r>
        <w:rPr>
          <w:rFonts w:ascii="Consolas" w:eastAsia="Consolas" w:hAnsi="Consolas"/>
          <w:sz w:val="17"/>
        </w:rPr>
        <w:t>SELECT sale_date, amount,</w:t>
      </w:r>
      <w:r>
        <w:rPr>
          <w:rFonts w:ascii="Consolas" w:eastAsia="Consolas" w:hAnsi="Consolas"/>
          <w:sz w:val="17"/>
        </w:rPr>
        <w:br/>
        <w:t xml:space="preserve">       AVG(amount) OVER(ORDER BY sale_date ROWS BETWEEN 2 PRECEDING AND CURRENT ROW) AS moving_avg_3_days</w:t>
      </w:r>
      <w:r>
        <w:rPr>
          <w:rFonts w:ascii="Consolas" w:eastAsia="Consolas" w:hAnsi="Consolas"/>
          <w:sz w:val="17"/>
        </w:rPr>
        <w:br/>
        <w:t>FROM sales;</w:t>
      </w:r>
      <w:r>
        <w:rPr>
          <w:rFonts w:ascii="Consolas" w:eastAsia="Consolas" w:hAnsi="Consolas"/>
          <w:sz w:val="17"/>
        </w:rPr>
        <w:br/>
      </w:r>
    </w:p>
    <w:p w14:paraId="689D3891" w14:textId="77777777" w:rsidR="00F11B8A" w:rsidRDefault="00000000">
      <w:pPr>
        <w:pStyle w:val="Heading2"/>
        <w:spacing w:before="160" w:after="80"/>
      </w:pPr>
      <w:r>
        <w:t>SQL Q10. Convert rows to columns using conditional aggregation</w:t>
      </w:r>
    </w:p>
    <w:p w14:paraId="72900563" w14:textId="77777777" w:rsidR="00F11B8A" w:rsidRDefault="00000000">
      <w:r>
        <w:rPr>
          <w:b/>
        </w:rPr>
        <w:t xml:space="preserve">Answer: </w:t>
      </w:r>
      <w:r>
        <w:t>Use CASE inside aggregate functions.</w:t>
      </w:r>
    </w:p>
    <w:p w14:paraId="1A2BAAB1" w14:textId="77777777" w:rsidR="00F11B8A" w:rsidRDefault="00000000">
      <w:pPr>
        <w:shd w:val="clear" w:color="auto" w:fill="F3F4F6"/>
        <w:spacing w:before="60" w:after="120"/>
        <w:ind w:left="259"/>
      </w:pPr>
      <w:r>
        <w:rPr>
          <w:rFonts w:ascii="Consolas" w:eastAsia="Consolas" w:hAnsi="Consolas"/>
          <w:sz w:val="17"/>
        </w:rPr>
        <w:t>SELECT customer_id,</w:t>
      </w:r>
      <w:r>
        <w:rPr>
          <w:rFonts w:ascii="Consolas" w:eastAsia="Consolas" w:hAnsi="Consolas"/>
          <w:sz w:val="17"/>
        </w:rPr>
        <w:br/>
        <w:t xml:space="preserve">       SUM(CASE WHEN status = 'PAID' THEN amount ELSE 0 END) AS paid_amount,</w:t>
      </w:r>
      <w:r>
        <w:rPr>
          <w:rFonts w:ascii="Consolas" w:eastAsia="Consolas" w:hAnsi="Consolas"/>
          <w:sz w:val="17"/>
        </w:rPr>
        <w:br/>
        <w:t xml:space="preserve">       SUM(CASE WHEN status = 'PENDING' THEN amount ELSE 0 END) AS pending_amount</w:t>
      </w:r>
      <w:r>
        <w:rPr>
          <w:rFonts w:ascii="Consolas" w:eastAsia="Consolas" w:hAnsi="Consolas"/>
          <w:sz w:val="17"/>
        </w:rPr>
        <w:br/>
        <w:t>FROM orders</w:t>
      </w:r>
      <w:r>
        <w:rPr>
          <w:rFonts w:ascii="Consolas" w:eastAsia="Consolas" w:hAnsi="Consolas"/>
          <w:sz w:val="17"/>
        </w:rPr>
        <w:br/>
        <w:t>GROUP BY customer_id;</w:t>
      </w:r>
      <w:r>
        <w:rPr>
          <w:rFonts w:ascii="Consolas" w:eastAsia="Consolas" w:hAnsi="Consolas"/>
          <w:sz w:val="17"/>
        </w:rPr>
        <w:br/>
      </w:r>
    </w:p>
    <w:p w14:paraId="1840085E" w14:textId="77777777" w:rsidR="00F11B8A" w:rsidRDefault="00000000">
      <w:pPr>
        <w:pStyle w:val="Heading2"/>
        <w:spacing w:before="160" w:after="80"/>
      </w:pPr>
      <w:r>
        <w:t>SQL Q11. Find monthly sales total</w:t>
      </w:r>
    </w:p>
    <w:p w14:paraId="6B8DBD3C" w14:textId="77777777" w:rsidR="00F11B8A" w:rsidRDefault="00000000">
      <w:r>
        <w:rPr>
          <w:b/>
        </w:rPr>
        <w:t xml:space="preserve">Answer: </w:t>
      </w:r>
      <w:r>
        <w:t>Use date formatting/grouping.</w:t>
      </w:r>
    </w:p>
    <w:p w14:paraId="37A1A4C1" w14:textId="77777777" w:rsidR="00F11B8A" w:rsidRDefault="00000000">
      <w:pPr>
        <w:shd w:val="clear" w:color="auto" w:fill="F3F4F6"/>
        <w:spacing w:before="60" w:after="120"/>
        <w:ind w:left="259"/>
      </w:pPr>
      <w:r>
        <w:rPr>
          <w:rFonts w:ascii="Consolas" w:eastAsia="Consolas" w:hAnsi="Consolas"/>
          <w:sz w:val="17"/>
        </w:rPr>
        <w:t>SELECT DATE_FORMAT(order_date, '%Y-%m') AS order_month,</w:t>
      </w:r>
      <w:r>
        <w:rPr>
          <w:rFonts w:ascii="Consolas" w:eastAsia="Consolas" w:hAnsi="Consolas"/>
          <w:sz w:val="17"/>
        </w:rPr>
        <w:br/>
        <w:t xml:space="preserve">       SUM(amount) AS total_sales</w:t>
      </w:r>
      <w:r>
        <w:rPr>
          <w:rFonts w:ascii="Consolas" w:eastAsia="Consolas" w:hAnsi="Consolas"/>
          <w:sz w:val="17"/>
        </w:rPr>
        <w:br/>
        <w:t>FROM orders</w:t>
      </w:r>
      <w:r>
        <w:rPr>
          <w:rFonts w:ascii="Consolas" w:eastAsia="Consolas" w:hAnsi="Consolas"/>
          <w:sz w:val="17"/>
        </w:rPr>
        <w:br/>
        <w:t>GROUP BY DATE_FORMAT(order_date, '%Y-%m')</w:t>
      </w:r>
      <w:r>
        <w:rPr>
          <w:rFonts w:ascii="Consolas" w:eastAsia="Consolas" w:hAnsi="Consolas"/>
          <w:sz w:val="17"/>
        </w:rPr>
        <w:br/>
        <w:t>ORDER BY order_month;</w:t>
      </w:r>
      <w:r>
        <w:rPr>
          <w:rFonts w:ascii="Consolas" w:eastAsia="Consolas" w:hAnsi="Consolas"/>
          <w:sz w:val="17"/>
        </w:rPr>
        <w:br/>
      </w:r>
    </w:p>
    <w:p w14:paraId="4F3A40A0" w14:textId="77777777" w:rsidR="00F11B8A" w:rsidRDefault="00000000">
      <w:pPr>
        <w:pStyle w:val="Heading2"/>
        <w:spacing w:before="160" w:after="80"/>
      </w:pPr>
      <w:r>
        <w:t>SQL Q12. Find employees whose salary is same as another employee</w:t>
      </w:r>
    </w:p>
    <w:p w14:paraId="08CE2307" w14:textId="77777777" w:rsidR="00F11B8A" w:rsidRDefault="00000000">
      <w:r>
        <w:rPr>
          <w:b/>
        </w:rPr>
        <w:t xml:space="preserve">Answer: </w:t>
      </w:r>
      <w:r>
        <w:t>Self join.</w:t>
      </w:r>
    </w:p>
    <w:p w14:paraId="67228268" w14:textId="77777777" w:rsidR="00F11B8A" w:rsidRDefault="00000000">
      <w:pPr>
        <w:shd w:val="clear" w:color="auto" w:fill="F3F4F6"/>
        <w:spacing w:before="60" w:after="120"/>
        <w:ind w:left="259"/>
      </w:pPr>
      <w:r>
        <w:rPr>
          <w:rFonts w:ascii="Consolas" w:eastAsia="Consolas" w:hAnsi="Consolas"/>
          <w:sz w:val="17"/>
        </w:rPr>
        <w:t>SELECT DISTINCT e1.employee_id, e1.name, e1.salary</w:t>
      </w:r>
      <w:r>
        <w:rPr>
          <w:rFonts w:ascii="Consolas" w:eastAsia="Consolas" w:hAnsi="Consolas"/>
          <w:sz w:val="17"/>
        </w:rPr>
        <w:br/>
        <w:t>FROM employee e1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lastRenderedPageBreak/>
        <w:t>JOIN employee e2</w:t>
      </w:r>
      <w:r>
        <w:rPr>
          <w:rFonts w:ascii="Consolas" w:eastAsia="Consolas" w:hAnsi="Consolas"/>
          <w:sz w:val="17"/>
        </w:rPr>
        <w:br/>
        <w:t xml:space="preserve">  ON e1.salary = e2.salary</w:t>
      </w:r>
      <w:r>
        <w:rPr>
          <w:rFonts w:ascii="Consolas" w:eastAsia="Consolas" w:hAnsi="Consolas"/>
          <w:sz w:val="17"/>
        </w:rPr>
        <w:br/>
        <w:t xml:space="preserve"> AND e1.employee_id &lt;&gt; e2.employee_id;</w:t>
      </w:r>
      <w:r>
        <w:rPr>
          <w:rFonts w:ascii="Consolas" w:eastAsia="Consolas" w:hAnsi="Consolas"/>
          <w:sz w:val="17"/>
        </w:rPr>
        <w:br/>
      </w:r>
    </w:p>
    <w:p w14:paraId="31F1B8D5" w14:textId="77777777" w:rsidR="00F11B8A" w:rsidRDefault="00000000">
      <w:pPr>
        <w:pStyle w:val="Heading2"/>
        <w:spacing w:before="160" w:after="80"/>
      </w:pPr>
      <w:r>
        <w:t>SQL Q13. Find department with highest total salary</w:t>
      </w:r>
    </w:p>
    <w:p w14:paraId="214C902F" w14:textId="77777777" w:rsidR="00F11B8A" w:rsidRDefault="00000000">
      <w:r>
        <w:rPr>
          <w:b/>
        </w:rPr>
        <w:t xml:space="preserve">Answer: </w:t>
      </w:r>
      <w:r>
        <w:t>Group and order.</w:t>
      </w:r>
    </w:p>
    <w:p w14:paraId="11441585" w14:textId="77777777" w:rsidR="00F11B8A" w:rsidRDefault="00000000">
      <w:pPr>
        <w:shd w:val="clear" w:color="auto" w:fill="F3F4F6"/>
        <w:spacing w:before="60" w:after="120"/>
        <w:ind w:left="259"/>
      </w:pPr>
      <w:r>
        <w:rPr>
          <w:rFonts w:ascii="Consolas" w:eastAsia="Consolas" w:hAnsi="Consolas"/>
          <w:sz w:val="17"/>
        </w:rPr>
        <w:t>SELECT department_id, SUM(salary) AS total_salary</w:t>
      </w:r>
      <w:r>
        <w:rPr>
          <w:rFonts w:ascii="Consolas" w:eastAsia="Consolas" w:hAnsi="Consolas"/>
          <w:sz w:val="17"/>
        </w:rPr>
        <w:br/>
        <w:t>FROM employee</w:t>
      </w:r>
      <w:r>
        <w:rPr>
          <w:rFonts w:ascii="Consolas" w:eastAsia="Consolas" w:hAnsi="Consolas"/>
          <w:sz w:val="17"/>
        </w:rPr>
        <w:br/>
        <w:t>GROUP BY department_id</w:t>
      </w:r>
      <w:r>
        <w:rPr>
          <w:rFonts w:ascii="Consolas" w:eastAsia="Consolas" w:hAnsi="Consolas"/>
          <w:sz w:val="17"/>
        </w:rPr>
        <w:br/>
        <w:t>ORDER BY total_salary DESC</w:t>
      </w:r>
      <w:r>
        <w:rPr>
          <w:rFonts w:ascii="Consolas" w:eastAsia="Consolas" w:hAnsi="Consolas"/>
          <w:sz w:val="17"/>
        </w:rPr>
        <w:br/>
        <w:t>LIMIT 1;</w:t>
      </w:r>
      <w:r>
        <w:rPr>
          <w:rFonts w:ascii="Consolas" w:eastAsia="Consolas" w:hAnsi="Consolas"/>
          <w:sz w:val="17"/>
        </w:rPr>
        <w:br/>
      </w:r>
    </w:p>
    <w:p w14:paraId="5F111D26" w14:textId="3616BD98" w:rsidR="00322EB7" w:rsidRDefault="00322EB7">
      <w:pPr>
        <w:pStyle w:val="Heading2"/>
        <w:spacing w:before="160" w:after="80"/>
      </w:pPr>
      <w:r>
        <w:t xml:space="preserve">Find </w:t>
      </w:r>
      <w:proofErr w:type="spellStart"/>
      <w:r>
        <w:t>departmentwise</w:t>
      </w:r>
      <w:proofErr w:type="spellEnd"/>
      <w:r>
        <w:t xml:space="preserve"> highest salary</w:t>
      </w:r>
    </w:p>
    <w:p w14:paraId="03EB42E7" w14:textId="4E9BA74C" w:rsidR="00322EB7" w:rsidRPr="00322EB7" w:rsidRDefault="00322EB7" w:rsidP="00322EB7">
      <w:r w:rsidRPr="00322EB7">
        <w:t xml:space="preserve">SELECT </w:t>
      </w:r>
      <w:r w:rsidRPr="00322EB7">
        <w:br/>
      </w:r>
      <w:proofErr w:type="spellStart"/>
      <w:r w:rsidRPr="00322EB7">
        <w:t>d.dept_name</w:t>
      </w:r>
      <w:proofErr w:type="spellEnd"/>
      <w:r w:rsidRPr="00322EB7">
        <w:t xml:space="preserve">, </w:t>
      </w:r>
      <w:r w:rsidRPr="00322EB7">
        <w:br/>
      </w:r>
      <w:proofErr w:type="spellStart"/>
      <w:r w:rsidRPr="00322EB7">
        <w:t>e.emp_name</w:t>
      </w:r>
      <w:proofErr w:type="spellEnd"/>
      <w:r w:rsidRPr="00322EB7">
        <w:t xml:space="preserve">, </w:t>
      </w:r>
      <w:r w:rsidRPr="00322EB7">
        <w:br/>
      </w:r>
      <w:proofErr w:type="spellStart"/>
      <w:r w:rsidRPr="00322EB7">
        <w:t>e.salary</w:t>
      </w:r>
      <w:proofErr w:type="spellEnd"/>
      <w:r w:rsidRPr="00322EB7">
        <w:t xml:space="preserve"> </w:t>
      </w:r>
      <w:r w:rsidRPr="00322EB7">
        <w:br/>
        <w:t xml:space="preserve">FROM employee e </w:t>
      </w:r>
      <w:r w:rsidRPr="00322EB7">
        <w:br/>
        <w:t xml:space="preserve">JOIN department d </w:t>
      </w:r>
      <w:r w:rsidRPr="00322EB7">
        <w:br/>
        <w:t xml:space="preserve">ON </w:t>
      </w:r>
      <w:proofErr w:type="spellStart"/>
      <w:r w:rsidRPr="00322EB7">
        <w:t>e.dept_id</w:t>
      </w:r>
      <w:proofErr w:type="spellEnd"/>
      <w:r w:rsidRPr="00322EB7">
        <w:t xml:space="preserve"> = </w:t>
      </w:r>
      <w:proofErr w:type="spellStart"/>
      <w:r w:rsidRPr="00322EB7">
        <w:t>d.dept_id</w:t>
      </w:r>
      <w:proofErr w:type="spellEnd"/>
      <w:r w:rsidRPr="00322EB7">
        <w:t xml:space="preserve"> </w:t>
      </w:r>
      <w:r w:rsidRPr="00322EB7">
        <w:br/>
        <w:t xml:space="preserve">JOIN ( </w:t>
      </w:r>
      <w:r w:rsidRPr="00322EB7">
        <w:br/>
        <w:t xml:space="preserve">SELECT </w:t>
      </w:r>
      <w:proofErr w:type="spellStart"/>
      <w:r w:rsidRPr="00322EB7">
        <w:t>dept_id</w:t>
      </w:r>
      <w:proofErr w:type="spellEnd"/>
      <w:r w:rsidRPr="00322EB7">
        <w:t xml:space="preserve">, MAX(salary) AS </w:t>
      </w:r>
      <w:proofErr w:type="spellStart"/>
      <w:r w:rsidRPr="00322EB7">
        <w:t>max_salary</w:t>
      </w:r>
      <w:proofErr w:type="spellEnd"/>
      <w:r w:rsidRPr="00322EB7">
        <w:t xml:space="preserve"> </w:t>
      </w:r>
      <w:r w:rsidRPr="00322EB7">
        <w:br/>
        <w:t xml:space="preserve">FROM employee </w:t>
      </w:r>
      <w:r w:rsidRPr="00322EB7">
        <w:br/>
        <w:t xml:space="preserve">GROUP BY </w:t>
      </w:r>
      <w:proofErr w:type="spellStart"/>
      <w:r w:rsidRPr="00322EB7">
        <w:t>dept_id</w:t>
      </w:r>
      <w:proofErr w:type="spellEnd"/>
      <w:r w:rsidRPr="00322EB7">
        <w:t xml:space="preserve"> </w:t>
      </w:r>
      <w:r w:rsidRPr="00322EB7">
        <w:br/>
        <w:t xml:space="preserve">) m </w:t>
      </w:r>
      <w:r w:rsidRPr="00322EB7">
        <w:br/>
        <w:t xml:space="preserve">ON </w:t>
      </w:r>
      <w:proofErr w:type="spellStart"/>
      <w:r w:rsidRPr="00322EB7">
        <w:t>e.dept_id</w:t>
      </w:r>
      <w:proofErr w:type="spellEnd"/>
      <w:r w:rsidRPr="00322EB7">
        <w:t xml:space="preserve"> = </w:t>
      </w:r>
      <w:proofErr w:type="spellStart"/>
      <w:r w:rsidRPr="00322EB7">
        <w:t>m.dept_id</w:t>
      </w:r>
      <w:proofErr w:type="spellEnd"/>
      <w:r w:rsidRPr="00322EB7">
        <w:t xml:space="preserve"> </w:t>
      </w:r>
      <w:r w:rsidRPr="00322EB7">
        <w:br/>
        <w:t xml:space="preserve">AND </w:t>
      </w:r>
      <w:proofErr w:type="spellStart"/>
      <w:r w:rsidRPr="00322EB7">
        <w:t>e.salary</w:t>
      </w:r>
      <w:proofErr w:type="spellEnd"/>
      <w:r w:rsidRPr="00322EB7">
        <w:t xml:space="preserve"> = </w:t>
      </w:r>
      <w:proofErr w:type="spellStart"/>
      <w:r w:rsidRPr="00322EB7">
        <w:t>m.max_salary</w:t>
      </w:r>
      <w:proofErr w:type="spellEnd"/>
      <w:r w:rsidRPr="00322EB7">
        <w:t>;</w:t>
      </w:r>
    </w:p>
    <w:p w14:paraId="7BFA5CDD" w14:textId="13C09B43" w:rsidR="00F11B8A" w:rsidRDefault="00000000">
      <w:pPr>
        <w:pStyle w:val="Heading2"/>
        <w:spacing w:before="160" w:after="80"/>
      </w:pPr>
      <w:r>
        <w:t>SQL Q14. Find count of orders by status</w:t>
      </w:r>
    </w:p>
    <w:p w14:paraId="4EC98A69" w14:textId="77777777" w:rsidR="00F11B8A" w:rsidRDefault="00000000">
      <w:r>
        <w:rPr>
          <w:b/>
        </w:rPr>
        <w:t xml:space="preserve">Answer: </w:t>
      </w:r>
      <w:r>
        <w:t>Group by status.</w:t>
      </w:r>
    </w:p>
    <w:p w14:paraId="24CFCF5D" w14:textId="77777777" w:rsidR="00F11B8A" w:rsidRDefault="00000000">
      <w:pPr>
        <w:shd w:val="clear" w:color="auto" w:fill="F3F4F6"/>
        <w:spacing w:before="60" w:after="120"/>
        <w:ind w:left="259"/>
      </w:pPr>
      <w:r>
        <w:rPr>
          <w:rFonts w:ascii="Consolas" w:eastAsia="Consolas" w:hAnsi="Consolas"/>
          <w:sz w:val="17"/>
        </w:rPr>
        <w:t>SELECT status, COUNT(*) AS total_orders</w:t>
      </w:r>
      <w:r>
        <w:rPr>
          <w:rFonts w:ascii="Consolas" w:eastAsia="Consolas" w:hAnsi="Consolas"/>
          <w:sz w:val="17"/>
        </w:rPr>
        <w:br/>
        <w:t>FROM orders</w:t>
      </w:r>
      <w:r>
        <w:rPr>
          <w:rFonts w:ascii="Consolas" w:eastAsia="Consolas" w:hAnsi="Consolas"/>
          <w:sz w:val="17"/>
        </w:rPr>
        <w:br/>
        <w:t>GROUP BY status;</w:t>
      </w:r>
      <w:r>
        <w:rPr>
          <w:rFonts w:ascii="Consolas" w:eastAsia="Consolas" w:hAnsi="Consolas"/>
          <w:sz w:val="17"/>
        </w:rPr>
        <w:br/>
      </w:r>
    </w:p>
    <w:p w14:paraId="5352E7DE" w14:textId="77777777" w:rsidR="00F11B8A" w:rsidRDefault="00000000">
      <w:pPr>
        <w:pStyle w:val="Heading2"/>
        <w:spacing w:before="160" w:after="80"/>
      </w:pPr>
      <w:r>
        <w:t>SQL Q15. Delete duplicate records keeping lowest id</w:t>
      </w:r>
    </w:p>
    <w:p w14:paraId="2E961B9F" w14:textId="77777777" w:rsidR="00F11B8A" w:rsidRDefault="00000000">
      <w:r>
        <w:rPr>
          <w:b/>
        </w:rPr>
        <w:t xml:space="preserve">Answer: </w:t>
      </w:r>
      <w:r>
        <w:t>Use self join delete in MySQL.</w:t>
      </w:r>
    </w:p>
    <w:p w14:paraId="4FAE72C9" w14:textId="77777777" w:rsidR="00F11B8A" w:rsidRDefault="00000000">
      <w:pPr>
        <w:shd w:val="clear" w:color="auto" w:fill="F3F4F6"/>
        <w:spacing w:before="60" w:after="120"/>
        <w:ind w:left="259"/>
      </w:pPr>
      <w:r>
        <w:rPr>
          <w:rFonts w:ascii="Consolas" w:eastAsia="Consolas" w:hAnsi="Consolas"/>
          <w:sz w:val="17"/>
        </w:rPr>
        <w:t>DELETE c1</w:t>
      </w:r>
      <w:r>
        <w:rPr>
          <w:rFonts w:ascii="Consolas" w:eastAsia="Consolas" w:hAnsi="Consolas"/>
          <w:sz w:val="17"/>
        </w:rPr>
        <w:br/>
        <w:t>FROM customers c1</w:t>
      </w:r>
      <w:r>
        <w:rPr>
          <w:rFonts w:ascii="Consolas" w:eastAsia="Consolas" w:hAnsi="Consolas"/>
          <w:sz w:val="17"/>
        </w:rPr>
        <w:br/>
        <w:t>JOIN customers c2</w:t>
      </w:r>
      <w:r>
        <w:rPr>
          <w:rFonts w:ascii="Consolas" w:eastAsia="Consolas" w:hAnsi="Consolas"/>
          <w:sz w:val="17"/>
        </w:rPr>
        <w:br/>
        <w:t xml:space="preserve">  ON c1.email = c2.email</w:t>
      </w:r>
      <w:r>
        <w:rPr>
          <w:rFonts w:ascii="Consolas" w:eastAsia="Consolas" w:hAnsi="Consolas"/>
          <w:sz w:val="17"/>
        </w:rPr>
        <w:br/>
        <w:t xml:space="preserve"> AND c1.customer_id &gt; c2.customer_id;</w:t>
      </w:r>
      <w:r>
        <w:rPr>
          <w:rFonts w:ascii="Consolas" w:eastAsia="Consolas" w:hAnsi="Consolas"/>
          <w:sz w:val="17"/>
        </w:rPr>
        <w:br/>
      </w:r>
    </w:p>
    <w:p w14:paraId="7276628E" w14:textId="77777777" w:rsidR="00F11B8A" w:rsidRDefault="00000000">
      <w:pPr>
        <w:pStyle w:val="Heading2"/>
        <w:spacing w:before="160" w:after="80"/>
      </w:pPr>
      <w:r>
        <w:t>SQL Q16. Update customer total spent from orders</w:t>
      </w:r>
    </w:p>
    <w:p w14:paraId="42AFE41C" w14:textId="77777777" w:rsidR="00F11B8A" w:rsidRDefault="00000000">
      <w:r>
        <w:rPr>
          <w:b/>
        </w:rPr>
        <w:t xml:space="preserve">Answer: </w:t>
      </w:r>
      <w:r>
        <w:t>Use UPDATE with subquery/join.</w:t>
      </w:r>
    </w:p>
    <w:p w14:paraId="70CEF031" w14:textId="77777777" w:rsidR="00F11B8A" w:rsidRDefault="00000000">
      <w:pPr>
        <w:shd w:val="clear" w:color="auto" w:fill="F3F4F6"/>
        <w:spacing w:before="60" w:after="120"/>
        <w:ind w:left="259"/>
      </w:pPr>
      <w:r>
        <w:rPr>
          <w:rFonts w:ascii="Consolas" w:eastAsia="Consolas" w:hAnsi="Consolas"/>
          <w:sz w:val="17"/>
        </w:rPr>
        <w:lastRenderedPageBreak/>
        <w:t>UPDATE customers c</w:t>
      </w:r>
      <w:r>
        <w:rPr>
          <w:rFonts w:ascii="Consolas" w:eastAsia="Consolas" w:hAnsi="Consolas"/>
          <w:sz w:val="17"/>
        </w:rPr>
        <w:br/>
        <w:t>JOIN (</w:t>
      </w:r>
      <w:r>
        <w:rPr>
          <w:rFonts w:ascii="Consolas" w:eastAsia="Consolas" w:hAnsi="Consolas"/>
          <w:sz w:val="17"/>
        </w:rPr>
        <w:br/>
        <w:t xml:space="preserve">    SELECT customer_id, SUM(amount) AS total_spent</w:t>
      </w:r>
      <w:r>
        <w:rPr>
          <w:rFonts w:ascii="Consolas" w:eastAsia="Consolas" w:hAnsi="Consolas"/>
          <w:sz w:val="17"/>
        </w:rPr>
        <w:br/>
        <w:t xml:space="preserve">    FROM orders</w:t>
      </w:r>
      <w:r>
        <w:rPr>
          <w:rFonts w:ascii="Consolas" w:eastAsia="Consolas" w:hAnsi="Consolas"/>
          <w:sz w:val="17"/>
        </w:rPr>
        <w:br/>
        <w:t xml:space="preserve">    GROUP BY customer_id</w:t>
      </w:r>
      <w:r>
        <w:rPr>
          <w:rFonts w:ascii="Consolas" w:eastAsia="Consolas" w:hAnsi="Consolas"/>
          <w:sz w:val="17"/>
        </w:rPr>
        <w:br/>
        <w:t>) o ON c.customer_id = o.customer_id</w:t>
      </w:r>
      <w:r>
        <w:rPr>
          <w:rFonts w:ascii="Consolas" w:eastAsia="Consolas" w:hAnsi="Consolas"/>
          <w:sz w:val="17"/>
        </w:rPr>
        <w:br/>
        <w:t>SET c.total_spent = o.total_spent;</w:t>
      </w:r>
      <w:r>
        <w:rPr>
          <w:rFonts w:ascii="Consolas" w:eastAsia="Consolas" w:hAnsi="Consolas"/>
          <w:sz w:val="17"/>
        </w:rPr>
        <w:br/>
      </w:r>
    </w:p>
    <w:p w14:paraId="4DE188D4" w14:textId="77777777" w:rsidR="00F11B8A" w:rsidRDefault="00000000">
      <w:pPr>
        <w:pStyle w:val="Heading2"/>
        <w:spacing w:before="160" w:after="80"/>
      </w:pPr>
      <w:r>
        <w:t>SQL Q17. Find products never ordered</w:t>
      </w:r>
    </w:p>
    <w:p w14:paraId="604AFEC3" w14:textId="77777777" w:rsidR="00F11B8A" w:rsidRDefault="00000000">
      <w:r>
        <w:rPr>
          <w:b/>
        </w:rPr>
        <w:t xml:space="preserve">Answer: </w:t>
      </w:r>
      <w:r>
        <w:t>LEFT JOIN from product to order_items.</w:t>
      </w:r>
    </w:p>
    <w:p w14:paraId="381C5F33" w14:textId="77777777" w:rsidR="00F11B8A" w:rsidRDefault="00000000">
      <w:pPr>
        <w:shd w:val="clear" w:color="auto" w:fill="F3F4F6"/>
        <w:spacing w:before="60" w:after="120"/>
        <w:ind w:left="259"/>
      </w:pPr>
      <w:r>
        <w:rPr>
          <w:rFonts w:ascii="Consolas" w:eastAsia="Consolas" w:hAnsi="Consolas"/>
          <w:sz w:val="17"/>
        </w:rPr>
        <w:t>SELECT p.product_id, p.product_name</w:t>
      </w:r>
      <w:r>
        <w:rPr>
          <w:rFonts w:ascii="Consolas" w:eastAsia="Consolas" w:hAnsi="Consolas"/>
          <w:sz w:val="17"/>
        </w:rPr>
        <w:br/>
        <w:t>FROM products p</w:t>
      </w:r>
      <w:r>
        <w:rPr>
          <w:rFonts w:ascii="Consolas" w:eastAsia="Consolas" w:hAnsi="Consolas"/>
          <w:sz w:val="17"/>
        </w:rPr>
        <w:br/>
        <w:t>LEFT JOIN order_items oi ON p.product_id = oi.product_id</w:t>
      </w:r>
      <w:r>
        <w:rPr>
          <w:rFonts w:ascii="Consolas" w:eastAsia="Consolas" w:hAnsi="Consolas"/>
          <w:sz w:val="17"/>
        </w:rPr>
        <w:br/>
        <w:t>WHERE oi.product_id IS NULL;</w:t>
      </w:r>
      <w:r>
        <w:rPr>
          <w:rFonts w:ascii="Consolas" w:eastAsia="Consolas" w:hAnsi="Consolas"/>
          <w:sz w:val="17"/>
        </w:rPr>
        <w:br/>
      </w:r>
    </w:p>
    <w:p w14:paraId="337CF1A2" w14:textId="77777777" w:rsidR="00F11B8A" w:rsidRDefault="00000000">
      <w:pPr>
        <w:pStyle w:val="Heading2"/>
        <w:spacing w:before="160" w:after="80"/>
      </w:pPr>
      <w:r>
        <w:t>SQL Q18. Find highest order amount per customer</w:t>
      </w:r>
    </w:p>
    <w:p w14:paraId="5B4E9FFA" w14:textId="77777777" w:rsidR="00F11B8A" w:rsidRDefault="00000000">
      <w:r>
        <w:rPr>
          <w:b/>
        </w:rPr>
        <w:t xml:space="preserve">Answer: </w:t>
      </w:r>
      <w:r>
        <w:t>Use MAX with GROUP BY.</w:t>
      </w:r>
    </w:p>
    <w:p w14:paraId="725C28A3" w14:textId="77777777" w:rsidR="00F11B8A" w:rsidRDefault="00000000">
      <w:pPr>
        <w:shd w:val="clear" w:color="auto" w:fill="F3F4F6"/>
        <w:spacing w:before="60" w:after="120"/>
        <w:ind w:left="259"/>
      </w:pPr>
      <w:r>
        <w:rPr>
          <w:rFonts w:ascii="Consolas" w:eastAsia="Consolas" w:hAnsi="Consolas"/>
          <w:sz w:val="17"/>
        </w:rPr>
        <w:t>SELECT customer_id, MAX(amount) AS highest_order_amount</w:t>
      </w:r>
      <w:r>
        <w:rPr>
          <w:rFonts w:ascii="Consolas" w:eastAsia="Consolas" w:hAnsi="Consolas"/>
          <w:sz w:val="17"/>
        </w:rPr>
        <w:br/>
        <w:t>FROM orders</w:t>
      </w:r>
      <w:r>
        <w:rPr>
          <w:rFonts w:ascii="Consolas" w:eastAsia="Consolas" w:hAnsi="Consolas"/>
          <w:sz w:val="17"/>
        </w:rPr>
        <w:br/>
        <w:t>GROUP BY customer_id;</w:t>
      </w:r>
      <w:r>
        <w:rPr>
          <w:rFonts w:ascii="Consolas" w:eastAsia="Consolas" w:hAnsi="Consolas"/>
          <w:sz w:val="17"/>
        </w:rPr>
        <w:br/>
      </w:r>
    </w:p>
    <w:p w14:paraId="548FE7DB" w14:textId="77777777" w:rsidR="00F11B8A" w:rsidRDefault="00000000">
      <w:pPr>
        <w:pStyle w:val="Heading2"/>
        <w:spacing w:before="160" w:after="80"/>
      </w:pPr>
      <w:r>
        <w:t>SQL Q19. Find customers with more than 5 orders</w:t>
      </w:r>
    </w:p>
    <w:p w14:paraId="2FBE931A" w14:textId="77777777" w:rsidR="00F11B8A" w:rsidRDefault="00000000">
      <w:r>
        <w:rPr>
          <w:b/>
        </w:rPr>
        <w:t xml:space="preserve">Answer: </w:t>
      </w:r>
      <w:r>
        <w:t>Use HAVING after GROUP BY.</w:t>
      </w:r>
    </w:p>
    <w:p w14:paraId="3D1E1E6B" w14:textId="77777777" w:rsidR="00F11B8A" w:rsidRDefault="00000000">
      <w:pPr>
        <w:shd w:val="clear" w:color="auto" w:fill="F3F4F6"/>
        <w:spacing w:before="60" w:after="120"/>
        <w:ind w:left="259"/>
      </w:pPr>
      <w:r>
        <w:rPr>
          <w:rFonts w:ascii="Consolas" w:eastAsia="Consolas" w:hAnsi="Consolas"/>
          <w:sz w:val="17"/>
        </w:rPr>
        <w:t>SELECT customer_id, COUNT(*) AS order_count</w:t>
      </w:r>
      <w:r>
        <w:rPr>
          <w:rFonts w:ascii="Consolas" w:eastAsia="Consolas" w:hAnsi="Consolas"/>
          <w:sz w:val="17"/>
        </w:rPr>
        <w:br/>
        <w:t>FROM orders</w:t>
      </w:r>
      <w:r>
        <w:rPr>
          <w:rFonts w:ascii="Consolas" w:eastAsia="Consolas" w:hAnsi="Consolas"/>
          <w:sz w:val="17"/>
        </w:rPr>
        <w:br/>
        <w:t>GROUP BY customer_id</w:t>
      </w:r>
      <w:r>
        <w:rPr>
          <w:rFonts w:ascii="Consolas" w:eastAsia="Consolas" w:hAnsi="Consolas"/>
          <w:sz w:val="17"/>
        </w:rPr>
        <w:br/>
        <w:t>HAVING COUNT(*) &gt; 5;</w:t>
      </w:r>
      <w:r>
        <w:rPr>
          <w:rFonts w:ascii="Consolas" w:eastAsia="Consolas" w:hAnsi="Consolas"/>
          <w:sz w:val="17"/>
        </w:rPr>
        <w:br/>
      </w:r>
    </w:p>
    <w:p w14:paraId="4781BDC5" w14:textId="77777777" w:rsidR="00F11B8A" w:rsidRDefault="00000000">
      <w:pPr>
        <w:pStyle w:val="Heading2"/>
        <w:spacing w:before="160" w:after="80"/>
      </w:pPr>
      <w:r>
        <w:t>SQL Q20. Optimize query using date range instead of function on column</w:t>
      </w:r>
    </w:p>
    <w:p w14:paraId="575A12AB" w14:textId="77777777" w:rsidR="00F11B8A" w:rsidRDefault="00000000">
      <w:r>
        <w:rPr>
          <w:b/>
        </w:rPr>
        <w:t xml:space="preserve">Answer: </w:t>
      </w:r>
      <w:r>
        <w:t>Avoid wrapping indexed column with YEAR().</w:t>
      </w:r>
    </w:p>
    <w:p w14:paraId="358B1DBD" w14:textId="77777777" w:rsidR="00F11B8A" w:rsidRDefault="00000000">
      <w:pPr>
        <w:shd w:val="clear" w:color="auto" w:fill="F3F4F6"/>
        <w:spacing w:before="60" w:after="120"/>
        <w:ind w:left="259"/>
      </w:pPr>
      <w:r>
        <w:rPr>
          <w:rFonts w:ascii="Consolas" w:eastAsia="Consolas" w:hAnsi="Consolas"/>
          <w:sz w:val="17"/>
        </w:rPr>
        <w:t>-- Slow because function is applied on column:</w:t>
      </w:r>
      <w:r>
        <w:rPr>
          <w:rFonts w:ascii="Consolas" w:eastAsia="Consolas" w:hAnsi="Consolas"/>
          <w:sz w:val="17"/>
        </w:rPr>
        <w:br/>
        <w:t>-- WHERE YEAR(order_date) = 2025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>SELECT *</w:t>
      </w:r>
      <w:r>
        <w:rPr>
          <w:rFonts w:ascii="Consolas" w:eastAsia="Consolas" w:hAnsi="Consolas"/>
          <w:sz w:val="17"/>
        </w:rPr>
        <w:br/>
        <w:t>FROM orders</w:t>
      </w:r>
      <w:r>
        <w:rPr>
          <w:rFonts w:ascii="Consolas" w:eastAsia="Consolas" w:hAnsi="Consolas"/>
          <w:sz w:val="17"/>
        </w:rPr>
        <w:br/>
        <w:t>WHERE order_date &gt;= '2025-01-01'</w:t>
      </w:r>
      <w:r>
        <w:rPr>
          <w:rFonts w:ascii="Consolas" w:eastAsia="Consolas" w:hAnsi="Consolas"/>
          <w:sz w:val="17"/>
        </w:rPr>
        <w:br/>
        <w:t xml:space="preserve">  AND order_date &lt;  '2026-01-01';</w:t>
      </w:r>
      <w:r>
        <w:rPr>
          <w:rFonts w:ascii="Consolas" w:eastAsia="Consolas" w:hAnsi="Consolas"/>
          <w:sz w:val="17"/>
        </w:rPr>
        <w:br/>
      </w:r>
    </w:p>
    <w:p w14:paraId="3500998D" w14:textId="77777777" w:rsidR="00F11B8A" w:rsidRDefault="00000000">
      <w:pPr>
        <w:pStyle w:val="Heading2"/>
        <w:spacing w:before="160" w:after="80"/>
      </w:pPr>
      <w:r>
        <w:t>SQL Q21. Find nth highest salary using window function</w:t>
      </w:r>
    </w:p>
    <w:p w14:paraId="730F9168" w14:textId="77777777" w:rsidR="00F11B8A" w:rsidRDefault="00000000">
      <w:r>
        <w:rPr>
          <w:b/>
        </w:rPr>
        <w:t xml:space="preserve">Answer: </w:t>
      </w:r>
      <w:r>
        <w:t>Use DENSE_RANK.</w:t>
      </w:r>
    </w:p>
    <w:p w14:paraId="374A4528" w14:textId="77777777" w:rsidR="00F11B8A" w:rsidRDefault="00000000">
      <w:pPr>
        <w:shd w:val="clear" w:color="auto" w:fill="F3F4F6"/>
        <w:spacing w:before="60" w:after="120"/>
        <w:ind w:left="259"/>
      </w:pPr>
      <w:r>
        <w:rPr>
          <w:rFonts w:ascii="Consolas" w:eastAsia="Consolas" w:hAnsi="Consolas"/>
          <w:sz w:val="17"/>
        </w:rPr>
        <w:t>SELECT salary</w:t>
      </w:r>
      <w:r>
        <w:rPr>
          <w:rFonts w:ascii="Consolas" w:eastAsia="Consolas" w:hAnsi="Consolas"/>
          <w:sz w:val="17"/>
        </w:rPr>
        <w:br/>
        <w:t>FROM (</w:t>
      </w:r>
      <w:r>
        <w:rPr>
          <w:rFonts w:ascii="Consolas" w:eastAsia="Consolas" w:hAnsi="Consolas"/>
          <w:sz w:val="17"/>
        </w:rPr>
        <w:br/>
        <w:t xml:space="preserve">    SELECT DISTINCT salary,</w:t>
      </w:r>
      <w:r>
        <w:rPr>
          <w:rFonts w:ascii="Consolas" w:eastAsia="Consolas" w:hAnsi="Consolas"/>
          <w:sz w:val="17"/>
        </w:rPr>
        <w:br/>
        <w:t xml:space="preserve">           DENSE_RANK() OVER(ORDER BY salary DESC) AS rnk</w:t>
      </w:r>
      <w:r>
        <w:rPr>
          <w:rFonts w:ascii="Consolas" w:eastAsia="Consolas" w:hAnsi="Consolas"/>
          <w:sz w:val="17"/>
        </w:rPr>
        <w:br/>
        <w:t xml:space="preserve">    FROM employee</w:t>
      </w:r>
      <w:r>
        <w:rPr>
          <w:rFonts w:ascii="Consolas" w:eastAsia="Consolas" w:hAnsi="Consolas"/>
          <w:sz w:val="17"/>
        </w:rPr>
        <w:br/>
        <w:t>) x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lastRenderedPageBreak/>
        <w:t>WHERE rnk = 3;</w:t>
      </w:r>
      <w:r>
        <w:rPr>
          <w:rFonts w:ascii="Consolas" w:eastAsia="Consolas" w:hAnsi="Consolas"/>
          <w:sz w:val="17"/>
        </w:rPr>
        <w:br/>
      </w:r>
    </w:p>
    <w:p w14:paraId="374BEB78" w14:textId="77777777" w:rsidR="00F11B8A" w:rsidRDefault="00000000">
      <w:pPr>
        <w:pStyle w:val="Heading2"/>
        <w:spacing w:before="160" w:after="80"/>
      </w:pPr>
      <w:r>
        <w:t>SQL Q22. Find employees joined in last 30 days</w:t>
      </w:r>
    </w:p>
    <w:p w14:paraId="76952F8F" w14:textId="77777777" w:rsidR="00F11B8A" w:rsidRDefault="00000000">
      <w:r>
        <w:rPr>
          <w:b/>
        </w:rPr>
        <w:t xml:space="preserve">Answer: </w:t>
      </w:r>
      <w:r>
        <w:t>Use date arithmetic.</w:t>
      </w:r>
    </w:p>
    <w:p w14:paraId="544E8067" w14:textId="77777777" w:rsidR="00F11B8A" w:rsidRDefault="00000000">
      <w:pPr>
        <w:shd w:val="clear" w:color="auto" w:fill="F3F4F6"/>
        <w:spacing w:before="60" w:after="120"/>
        <w:ind w:left="259"/>
      </w:pPr>
      <w:r>
        <w:rPr>
          <w:rFonts w:ascii="Consolas" w:eastAsia="Consolas" w:hAnsi="Consolas"/>
          <w:sz w:val="17"/>
        </w:rPr>
        <w:t>SELECT *</w:t>
      </w:r>
      <w:r>
        <w:rPr>
          <w:rFonts w:ascii="Consolas" w:eastAsia="Consolas" w:hAnsi="Consolas"/>
          <w:sz w:val="17"/>
        </w:rPr>
        <w:br/>
        <w:t>FROM employee</w:t>
      </w:r>
      <w:r>
        <w:rPr>
          <w:rFonts w:ascii="Consolas" w:eastAsia="Consolas" w:hAnsi="Consolas"/>
          <w:sz w:val="17"/>
        </w:rPr>
        <w:br/>
        <w:t>WHERE joining_date &gt;= CURRENT_DATE - INTERVAL 30 DAY;</w:t>
      </w:r>
      <w:r>
        <w:rPr>
          <w:rFonts w:ascii="Consolas" w:eastAsia="Consolas" w:hAnsi="Consolas"/>
          <w:sz w:val="17"/>
        </w:rPr>
        <w:br/>
      </w:r>
    </w:p>
    <w:p w14:paraId="62A0C835" w14:textId="77777777" w:rsidR="00F11B8A" w:rsidRDefault="00000000">
      <w:pPr>
        <w:pStyle w:val="Heading2"/>
        <w:spacing w:before="160" w:after="80"/>
      </w:pPr>
      <w:r>
        <w:t>SQL Q23. Find cumulative sales by date</w:t>
      </w:r>
    </w:p>
    <w:p w14:paraId="4D2D7C75" w14:textId="77777777" w:rsidR="00F11B8A" w:rsidRDefault="00000000">
      <w:r>
        <w:rPr>
          <w:b/>
        </w:rPr>
        <w:t xml:space="preserve">Answer: </w:t>
      </w:r>
      <w:r>
        <w:t>Use SUM as window function.</w:t>
      </w:r>
    </w:p>
    <w:p w14:paraId="650C8139" w14:textId="77777777" w:rsidR="00F11B8A" w:rsidRDefault="00000000">
      <w:pPr>
        <w:shd w:val="clear" w:color="auto" w:fill="F3F4F6"/>
        <w:spacing w:before="60" w:after="120"/>
        <w:ind w:left="259"/>
      </w:pPr>
      <w:r>
        <w:rPr>
          <w:rFonts w:ascii="Consolas" w:eastAsia="Consolas" w:hAnsi="Consolas"/>
          <w:sz w:val="17"/>
        </w:rPr>
        <w:t>SELECT sale_date, amount,</w:t>
      </w:r>
      <w:r>
        <w:rPr>
          <w:rFonts w:ascii="Consolas" w:eastAsia="Consolas" w:hAnsi="Consolas"/>
          <w:sz w:val="17"/>
        </w:rPr>
        <w:br/>
        <w:t xml:space="preserve">       SUM(amount) OVER(ORDER BY sale_date) AS cumulative_sales</w:t>
      </w:r>
      <w:r>
        <w:rPr>
          <w:rFonts w:ascii="Consolas" w:eastAsia="Consolas" w:hAnsi="Consolas"/>
          <w:sz w:val="17"/>
        </w:rPr>
        <w:br/>
        <w:t>FROM sales;</w:t>
      </w:r>
      <w:r>
        <w:rPr>
          <w:rFonts w:ascii="Consolas" w:eastAsia="Consolas" w:hAnsi="Consolas"/>
          <w:sz w:val="17"/>
        </w:rPr>
        <w:br/>
      </w:r>
    </w:p>
    <w:p w14:paraId="2BC6570D" w14:textId="77777777" w:rsidR="00F11B8A" w:rsidRDefault="00000000">
      <w:pPr>
        <w:pStyle w:val="Heading2"/>
        <w:spacing w:before="160" w:after="80"/>
      </w:pPr>
      <w:r>
        <w:t>SQL Q24. Find order percentage contribution by customer</w:t>
      </w:r>
    </w:p>
    <w:p w14:paraId="73066469" w14:textId="77777777" w:rsidR="00F11B8A" w:rsidRDefault="00000000">
      <w:r>
        <w:rPr>
          <w:b/>
        </w:rPr>
        <w:t xml:space="preserve">Answer: </w:t>
      </w:r>
      <w:r>
        <w:t>Use window aggregate over full result.</w:t>
      </w:r>
    </w:p>
    <w:p w14:paraId="5747166A" w14:textId="77777777" w:rsidR="00F11B8A" w:rsidRDefault="00000000">
      <w:pPr>
        <w:shd w:val="clear" w:color="auto" w:fill="F3F4F6"/>
        <w:spacing w:before="60" w:after="120"/>
        <w:ind w:left="259"/>
      </w:pPr>
      <w:r>
        <w:rPr>
          <w:rFonts w:ascii="Consolas" w:eastAsia="Consolas" w:hAnsi="Consolas"/>
          <w:sz w:val="17"/>
        </w:rPr>
        <w:t>SELECT customer_id,</w:t>
      </w:r>
      <w:r>
        <w:rPr>
          <w:rFonts w:ascii="Consolas" w:eastAsia="Consolas" w:hAnsi="Consolas"/>
          <w:sz w:val="17"/>
        </w:rPr>
        <w:br/>
        <w:t xml:space="preserve">       SUM(amount) AS customer_total,</w:t>
      </w:r>
      <w:r>
        <w:rPr>
          <w:rFonts w:ascii="Consolas" w:eastAsia="Consolas" w:hAnsi="Consolas"/>
          <w:sz w:val="17"/>
        </w:rPr>
        <w:br/>
        <w:t xml:space="preserve">       ROUND(SUM(amount) * 100.0 / SUM(SUM(amount)) OVER(), 2) AS percentage_contribution</w:t>
      </w:r>
      <w:r>
        <w:rPr>
          <w:rFonts w:ascii="Consolas" w:eastAsia="Consolas" w:hAnsi="Consolas"/>
          <w:sz w:val="17"/>
        </w:rPr>
        <w:br/>
        <w:t>FROM orders</w:t>
      </w:r>
      <w:r>
        <w:rPr>
          <w:rFonts w:ascii="Consolas" w:eastAsia="Consolas" w:hAnsi="Consolas"/>
          <w:sz w:val="17"/>
        </w:rPr>
        <w:br/>
        <w:t>GROUP BY customer_id;</w:t>
      </w:r>
      <w:r>
        <w:rPr>
          <w:rFonts w:ascii="Consolas" w:eastAsia="Consolas" w:hAnsi="Consolas"/>
          <w:sz w:val="17"/>
        </w:rPr>
        <w:br/>
      </w:r>
    </w:p>
    <w:p w14:paraId="5D33CD87" w14:textId="77777777" w:rsidR="00F11B8A" w:rsidRDefault="00000000">
      <w:pPr>
        <w:pStyle w:val="Heading2"/>
        <w:spacing w:before="160" w:after="80"/>
      </w:pPr>
      <w:r>
        <w:t>SQL Q25. Explain DELETE vs TRUNCATE vs DROP</w:t>
      </w:r>
    </w:p>
    <w:p w14:paraId="276098E6" w14:textId="77777777" w:rsidR="00F11B8A" w:rsidRDefault="00000000">
      <w:r>
        <w:rPr>
          <w:b/>
        </w:rPr>
        <w:t xml:space="preserve">Answer: </w:t>
      </w:r>
      <w:r>
        <w:t>DELETE removes selected rows and can use WHERE; TRUNCATE removes all rows faster and resets identity in many databases; DROP removes table structure itself.</w:t>
      </w:r>
    </w:p>
    <w:p w14:paraId="3FD675C3" w14:textId="77777777" w:rsidR="00F11B8A" w:rsidRDefault="00000000">
      <w:pPr>
        <w:pStyle w:val="Heading2"/>
        <w:spacing w:before="160" w:after="80"/>
      </w:pPr>
      <w:r>
        <w:t>SQL Q26. Explain primary key vs unique key</w:t>
      </w:r>
    </w:p>
    <w:p w14:paraId="21709B40" w14:textId="77777777" w:rsidR="00F11B8A" w:rsidRDefault="00000000">
      <w:r>
        <w:rPr>
          <w:b/>
        </w:rPr>
        <w:t xml:space="preserve">Answer: </w:t>
      </w:r>
      <w:r>
        <w:t>Primary key uniquely identifies each row and cannot be NULL. Unique key prevents duplicate values but may allow NULL depending on database.</w:t>
      </w:r>
    </w:p>
    <w:p w14:paraId="78009ED1" w14:textId="77777777" w:rsidR="00F11B8A" w:rsidRDefault="00000000">
      <w:pPr>
        <w:pStyle w:val="Heading2"/>
        <w:spacing w:before="160" w:after="80"/>
      </w:pPr>
      <w:r>
        <w:t>SQL Q27. Explain normalization vs denormalization</w:t>
      </w:r>
    </w:p>
    <w:p w14:paraId="4AD9BD73" w14:textId="77777777" w:rsidR="00F11B8A" w:rsidRDefault="00000000">
      <w:r>
        <w:rPr>
          <w:b/>
        </w:rPr>
        <w:t xml:space="preserve">Answer: </w:t>
      </w:r>
      <w:r>
        <w:t>Normalization reduces redundancy and improves consistency. Denormalization stores repeated data to improve read performance.</w:t>
      </w:r>
    </w:p>
    <w:p w14:paraId="1E45B2A1" w14:textId="77777777" w:rsidR="00F11B8A" w:rsidRDefault="00000000">
      <w:pPr>
        <w:pStyle w:val="Heading2"/>
        <w:spacing w:before="160" w:after="80"/>
      </w:pPr>
      <w:r>
        <w:t>SQL Q28. Explain index advantage and disadvantage</w:t>
      </w:r>
    </w:p>
    <w:p w14:paraId="72E299C2" w14:textId="77777777" w:rsidR="00F11B8A" w:rsidRDefault="00000000">
      <w:r>
        <w:rPr>
          <w:b/>
        </w:rPr>
        <w:t xml:space="preserve">Answer: </w:t>
      </w:r>
      <w:r>
        <w:t>Indexes speed up search and joins, but slow down INSERT/UPDATE/DELETE and consume storage.</w:t>
      </w:r>
    </w:p>
    <w:p w14:paraId="7A31AE6B" w14:textId="77777777" w:rsidR="00F11B8A" w:rsidRDefault="00000000">
      <w:pPr>
        <w:pStyle w:val="Heading2"/>
        <w:spacing w:before="160" w:after="80"/>
      </w:pPr>
      <w:r>
        <w:t>SQL Q29. Explain ROW_NUMBER vs RANK vs DENSE_RANK</w:t>
      </w:r>
    </w:p>
    <w:p w14:paraId="5EFD4451" w14:textId="77777777" w:rsidR="00F11B8A" w:rsidRDefault="00000000">
      <w:r>
        <w:rPr>
          <w:b/>
        </w:rPr>
        <w:t xml:space="preserve">Answer: </w:t>
      </w:r>
      <w:r>
        <w:t>ROW_NUMBER gives unique sequence. RANK skips numbers after ties. DENSE_RANK does not skip numbers after ties.</w:t>
      </w:r>
    </w:p>
    <w:p w14:paraId="3532C499" w14:textId="77777777" w:rsidR="00F11B8A" w:rsidRDefault="00000000">
      <w:pPr>
        <w:shd w:val="clear" w:color="auto" w:fill="F3F4F6"/>
        <w:spacing w:before="60" w:after="120"/>
        <w:ind w:left="259"/>
      </w:pPr>
      <w:r>
        <w:rPr>
          <w:rFonts w:ascii="Consolas" w:eastAsia="Consolas" w:hAnsi="Consolas"/>
          <w:sz w:val="17"/>
        </w:rPr>
        <w:t>SELECT name, salary,</w:t>
      </w:r>
      <w:r>
        <w:rPr>
          <w:rFonts w:ascii="Consolas" w:eastAsia="Consolas" w:hAnsi="Consolas"/>
          <w:sz w:val="17"/>
        </w:rPr>
        <w:br/>
        <w:t xml:space="preserve">       ROW_NUMBER() OVER(ORDER BY salary DESC) AS row_num,</w:t>
      </w:r>
      <w:r>
        <w:rPr>
          <w:rFonts w:ascii="Consolas" w:eastAsia="Consolas" w:hAnsi="Consolas"/>
          <w:sz w:val="17"/>
        </w:rPr>
        <w:br/>
        <w:t xml:space="preserve">       RANK() OVER(ORDER BY salary DESC) AS rank_num,</w:t>
      </w:r>
      <w:r>
        <w:rPr>
          <w:rFonts w:ascii="Consolas" w:eastAsia="Consolas" w:hAnsi="Consolas"/>
          <w:sz w:val="17"/>
        </w:rPr>
        <w:br/>
        <w:t xml:space="preserve">       DENSE_RANK() OVER(ORDER BY salary DESC) AS dense_rank_num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lastRenderedPageBreak/>
        <w:t>FROM employee;</w:t>
      </w:r>
      <w:r>
        <w:rPr>
          <w:rFonts w:ascii="Consolas" w:eastAsia="Consolas" w:hAnsi="Consolas"/>
          <w:sz w:val="17"/>
        </w:rPr>
        <w:br/>
      </w:r>
    </w:p>
    <w:p w14:paraId="77ACEE01" w14:textId="77777777" w:rsidR="00F11B8A" w:rsidRDefault="00000000">
      <w:pPr>
        <w:pStyle w:val="Heading2"/>
        <w:spacing w:before="160" w:after="80"/>
      </w:pPr>
      <w:r>
        <w:t>SQL Q30. Explain INNER JOIN vs LEFT JOIN</w:t>
      </w:r>
    </w:p>
    <w:p w14:paraId="4033A70E" w14:textId="77777777" w:rsidR="00F11B8A" w:rsidRDefault="00000000">
      <w:r>
        <w:rPr>
          <w:b/>
        </w:rPr>
        <w:t xml:space="preserve">Answer: </w:t>
      </w:r>
      <w:r>
        <w:t>INNER JOIN returns matching rows only. LEFT JOIN returns all rows from left table and matching rows from right table; nonmatching right side becomes NULL.</w:t>
      </w:r>
    </w:p>
    <w:sectPr w:rsidR="00F11B8A" w:rsidSect="00034616">
      <w:footerReference w:type="default" r:id="rId8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20DB7F" w14:textId="77777777" w:rsidR="00A6423F" w:rsidRDefault="00A6423F">
      <w:pPr>
        <w:spacing w:after="0" w:line="240" w:lineRule="auto"/>
      </w:pPr>
      <w:r>
        <w:separator/>
      </w:r>
    </w:p>
  </w:endnote>
  <w:endnote w:type="continuationSeparator" w:id="0">
    <w:p w14:paraId="3F1DFEB3" w14:textId="77777777" w:rsidR="00A6423F" w:rsidRDefault="00A642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749EB8" w14:textId="77777777" w:rsidR="00F11B8A" w:rsidRDefault="00000000">
    <w:pPr>
      <w:pStyle w:val="Footer"/>
      <w:jc w:val="center"/>
    </w:pPr>
    <w:r>
      <w:t>Stage 1 Add-on Question Bank | Python + SQL | 1-2 Years Experience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DBDEF4" w14:textId="77777777" w:rsidR="00A6423F" w:rsidRDefault="00A6423F">
      <w:pPr>
        <w:spacing w:after="0" w:line="240" w:lineRule="auto"/>
      </w:pPr>
      <w:r>
        <w:separator/>
      </w:r>
    </w:p>
  </w:footnote>
  <w:footnote w:type="continuationSeparator" w:id="0">
    <w:p w14:paraId="5A86C2A5" w14:textId="77777777" w:rsidR="00A6423F" w:rsidRDefault="00A6423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78754799">
    <w:abstractNumId w:val="8"/>
  </w:num>
  <w:num w:numId="2" w16cid:durableId="126820319">
    <w:abstractNumId w:val="6"/>
  </w:num>
  <w:num w:numId="3" w16cid:durableId="748573250">
    <w:abstractNumId w:val="5"/>
  </w:num>
  <w:num w:numId="4" w16cid:durableId="1578440306">
    <w:abstractNumId w:val="4"/>
  </w:num>
  <w:num w:numId="5" w16cid:durableId="1224172255">
    <w:abstractNumId w:val="7"/>
  </w:num>
  <w:num w:numId="6" w16cid:durableId="1640569615">
    <w:abstractNumId w:val="3"/>
  </w:num>
  <w:num w:numId="7" w16cid:durableId="360403029">
    <w:abstractNumId w:val="2"/>
  </w:num>
  <w:num w:numId="8" w16cid:durableId="1218512347">
    <w:abstractNumId w:val="1"/>
  </w:num>
  <w:num w:numId="9" w16cid:durableId="15442941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24A3"/>
    <w:rsid w:val="0015074B"/>
    <w:rsid w:val="00192548"/>
    <w:rsid w:val="0029639D"/>
    <w:rsid w:val="00322EB7"/>
    <w:rsid w:val="00326F90"/>
    <w:rsid w:val="008E342E"/>
    <w:rsid w:val="00A6423F"/>
    <w:rsid w:val="00AA1D8D"/>
    <w:rsid w:val="00AC768B"/>
    <w:rsid w:val="00B47730"/>
    <w:rsid w:val="00CB0664"/>
    <w:rsid w:val="00EC0EDC"/>
    <w:rsid w:val="00F04675"/>
    <w:rsid w:val="00F11B8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73B0E9"/>
  <w14:defaultImageDpi w14:val="300"/>
  <w15:docId w15:val="{B2AE5736-95E9-45E8-9A0B-78D019F4EB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14</Pages>
  <Words>2333</Words>
  <Characters>13304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15606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parameswari bala</cp:lastModifiedBy>
  <cp:revision>7</cp:revision>
  <dcterms:created xsi:type="dcterms:W3CDTF">2013-12-23T23:15:00Z</dcterms:created>
  <dcterms:modified xsi:type="dcterms:W3CDTF">2026-05-28T04:18:00Z</dcterms:modified>
  <cp:category/>
</cp:coreProperties>
</file>