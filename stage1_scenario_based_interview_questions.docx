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Scenario-Based Interview Questions – Stage 1 (AI/ML Curriculum)</w:t>
      </w:r>
    </w:p>
    <w:p>
      <w:r>
        <w:t>Prepared based on the Stage 1 - Tech Scope topics in the uploaded curriculum sheet.</w:t>
      </w:r>
    </w:p>
    <w:p>
      <w:pPr>
        <w:pStyle w:val="Heading2"/>
      </w:pPr>
      <w:r>
        <w:t>Python Engineering Standards</w:t>
      </w:r>
    </w:p>
    <w:p>
      <w:pPr>
        <w:pStyle w:val="ListNumber"/>
      </w:pPr>
      <w:r>
        <w:t>Your team’s Python codebase has inconsistent coding styles, frequent runtime bugs, and poor readability. How would you standardize the codebase using typing, linting, formatting, and documentation practices?</w:t>
      </w:r>
    </w:p>
    <w:p>
      <w:pPr>
        <w:pStyle w:val="ListNumber"/>
      </w:pPr>
      <w:r>
        <w:t>You inherit a FastAPI project where functions are poorly named and type hints are missing. How would you improve maintainability and reduce production defects?</w:t>
      </w:r>
    </w:p>
    <w:p>
      <w:pPr>
        <w:pStyle w:val="ListNumber"/>
      </w:pPr>
      <w:r>
        <w:t>A Python service is crashing intermittently in production. What logging, error handling, and debugging standards would you implement?</w:t>
      </w:r>
    </w:p>
    <w:p>
      <w:pPr>
        <w:pStyle w:val="Heading2"/>
      </w:pPr>
      <w:r>
        <w:t>Object-Oriented Design</w:t>
      </w:r>
    </w:p>
    <w:p>
      <w:pPr>
        <w:pStyle w:val="ListNumber"/>
      </w:pPr>
      <w:r>
        <w:t>You are designing a payment gateway system supporting multiple payment providers. How would you use inheritance, composition, and polymorphism?</w:t>
      </w:r>
    </w:p>
    <w:p>
      <w:pPr>
        <w:pStyle w:val="ListNumber"/>
      </w:pPr>
      <w:r>
        <w:t>An e-commerce system has tightly coupled classes causing frequent regression bugs. How would you redesign it using SOLID principles?</w:t>
      </w:r>
    </w:p>
    <w:p>
      <w:pPr>
        <w:pStyle w:val="ListNumber"/>
      </w:pPr>
      <w:r>
        <w:t>You must add a new notification channel (SMS, Email, WhatsApp) without changing existing code. How would OOP design help?</w:t>
      </w:r>
    </w:p>
    <w:p>
      <w:pPr>
        <w:pStyle w:val="Heading2"/>
      </w:pPr>
      <w:r>
        <w:t>Async and CLI Automation</w:t>
      </w:r>
    </w:p>
    <w:p>
      <w:pPr>
        <w:pStyle w:val="ListNumber"/>
      </w:pPr>
      <w:r>
        <w:t>A microservice makes API calls to 50 downstream systems and response time is slow. How would asyncio improve performance?</w:t>
      </w:r>
    </w:p>
    <w:p>
      <w:pPr>
        <w:pStyle w:val="ListNumber"/>
      </w:pPr>
      <w:r>
        <w:t>Your company needs a CLI tool to automate daily log collection and health checks across servers. How would you design it?</w:t>
      </w:r>
    </w:p>
    <w:p>
      <w:pPr>
        <w:pStyle w:val="ListNumber"/>
      </w:pPr>
      <w:r>
        <w:t>What issues may occur when using asyncio.create_task() without awaiting tasks?</w:t>
      </w:r>
    </w:p>
    <w:p>
      <w:pPr>
        <w:pStyle w:val="Heading2"/>
      </w:pPr>
      <w:r>
        <w:t>Relational + NoSQL Modeling</w:t>
      </w:r>
    </w:p>
    <w:p>
      <w:pPr>
        <w:pStyle w:val="ListNumber"/>
      </w:pPr>
      <w:r>
        <w:t>You are designing a healthcare platform storing patient records and audit logs. Which data belongs in SQL vs NoSQL and why?</w:t>
      </w:r>
    </w:p>
    <w:p>
      <w:pPr>
        <w:pStyle w:val="ListNumber"/>
      </w:pPr>
      <w:r>
        <w:t>A reporting system is slow due to excessive joins. Would you normalize or denormalize the schema?</w:t>
      </w:r>
    </w:p>
    <w:p>
      <w:pPr>
        <w:pStyle w:val="ListNumber"/>
      </w:pPr>
      <w:r>
        <w:t>How would you design a schema for high-scale e-commerce orders with MongoDB and MySQL together?</w:t>
      </w:r>
    </w:p>
    <w:p>
      <w:pPr>
        <w:pStyle w:val="Heading2"/>
      </w:pPr>
      <w:r>
        <w:t>Query &amp; Optimization</w:t>
      </w:r>
    </w:p>
    <w:p>
      <w:pPr>
        <w:pStyle w:val="ListNumber"/>
      </w:pPr>
      <w:r>
        <w:t>A SQL report taking 15 minutes must finish within 20 seconds. How would you optimize joins, indexing, windows, and aggregations?</w:t>
      </w:r>
    </w:p>
    <w:p>
      <w:pPr>
        <w:pStyle w:val="ListNumber"/>
      </w:pPr>
      <w:r>
        <w:t>An API experiences database bottlenecks under heavy load. How would you identify missing indexes?</w:t>
      </w:r>
    </w:p>
    <w:p>
      <w:pPr>
        <w:pStyle w:val="ListNumber"/>
      </w:pPr>
      <w:r>
        <w:t>Explain a scenario where window functions are better than GROUP BY.</w:t>
      </w:r>
    </w:p>
    <w:p>
      <w:pPr>
        <w:pStyle w:val="Heading2"/>
      </w:pPr>
      <w:r>
        <w:t>Data Access Abstractions</w:t>
      </w:r>
    </w:p>
    <w:p>
      <w:pPr>
        <w:pStyle w:val="ListNumber"/>
      </w:pPr>
      <w:r>
        <w:t>You need to support MySQL today and PostgreSQL later without changing business logic. How would you implement Repository Pattern?</w:t>
      </w:r>
    </w:p>
    <w:p>
      <w:pPr>
        <w:pStyle w:val="ListNumber"/>
      </w:pPr>
      <w:r>
        <w:t>Your database frequently experiences transient failures. How would retry policies and transaction handling improve resiliency?</w:t>
      </w:r>
    </w:p>
    <w:p>
      <w:pPr>
        <w:pStyle w:val="ListNumber"/>
      </w:pPr>
      <w:r>
        <w:t>How would you design a DAL for an AI inference platform?</w:t>
      </w:r>
    </w:p>
    <w:p>
      <w:pPr>
        <w:pStyle w:val="Heading2"/>
      </w:pPr>
      <w:r>
        <w:t>Statistical Foundations</w:t>
      </w:r>
    </w:p>
    <w:p>
      <w:pPr>
        <w:pStyle w:val="ListNumber"/>
      </w:pPr>
      <w:r>
        <w:t>An ML model shows 3% improvement in accuracy. How would you decide if the improvement is statistically significant?</w:t>
      </w:r>
    </w:p>
    <w:p>
      <w:pPr>
        <w:pStyle w:val="ListNumber"/>
      </w:pPr>
      <w:r>
        <w:t>A product team claims a new recommendation model improves conversions. How would confidence intervals and hypothesis testing validate this?</w:t>
      </w:r>
    </w:p>
    <w:p>
      <w:pPr>
        <w:pStyle w:val="ListNumber"/>
      </w:pPr>
      <w:r>
        <w:t>When would effect size matter more than p-value?</w:t>
      </w:r>
    </w:p>
    <w:p>
      <w:pPr>
        <w:pStyle w:val="Heading2"/>
      </w:pPr>
      <w:r>
        <w:t>Production Monitoring Stats</w:t>
      </w:r>
    </w:p>
    <w:p>
      <w:pPr>
        <w:pStyle w:val="ListNumber"/>
      </w:pPr>
      <w:r>
        <w:t>Your fraud model accuracy suddenly drops in production. How would you identify concept drift or data drift?</w:t>
      </w:r>
    </w:p>
    <w:p>
      <w:pPr>
        <w:pStyle w:val="ListNumber"/>
      </w:pPr>
      <w:r>
        <w:t>How would you design alert thresholds for ML model monitoring?</w:t>
      </w:r>
    </w:p>
    <w:p>
      <w:pPr>
        <w:pStyle w:val="ListNumber"/>
      </w:pPr>
      <w:r>
        <w:t>A sentiment model starts misclassifying customer reviews after a product launch. How would you investigate?</w:t>
      </w:r>
    </w:p>
    <w:p>
      <w:pPr>
        <w:pStyle w:val="Heading2"/>
      </w:pPr>
      <w:r>
        <w:t>Linear Algebra for ML Internals</w:t>
      </w:r>
    </w:p>
    <w:p>
      <w:pPr>
        <w:pStyle w:val="ListNumber"/>
      </w:pPr>
      <w:r>
        <w:t>Why are vectors and matrices important in neural networks? Explain with a recommendation system scenario.</w:t>
      </w:r>
    </w:p>
    <w:p>
      <w:pPr>
        <w:pStyle w:val="ListNumber"/>
      </w:pPr>
      <w:r>
        <w:t>Your PCA implementation is slow on high-dimensional data. How would eigenvalues/SVD help?</w:t>
      </w:r>
    </w:p>
    <w:p>
      <w:pPr>
        <w:pStyle w:val="ListNumber"/>
      </w:pPr>
      <w:r>
        <w:t>How do embeddings rely on vector mathematics?</w:t>
      </w:r>
    </w:p>
    <w:p>
      <w:pPr>
        <w:pStyle w:val="Heading2"/>
      </w:pPr>
      <w:r>
        <w:t>Algorithmic Optimization</w:t>
      </w:r>
    </w:p>
    <w:p>
      <w:pPr>
        <w:pStyle w:val="ListNumber"/>
      </w:pPr>
      <w:r>
        <w:t>A fraud detection pipeline runs too slowly for real-time inference. How would Big-O analysis help optimization?</w:t>
      </w:r>
    </w:p>
    <w:p>
      <w:pPr>
        <w:pStyle w:val="ListNumber"/>
      </w:pPr>
      <w:r>
        <w:t>You reduced execution time but memory usage doubled. How would you evaluate trade-offs?</w:t>
      </w:r>
    </w:p>
    <w:p>
      <w:pPr>
        <w:pStyle w:val="ListNumber"/>
      </w:pPr>
      <w:r>
        <w:t>When would caching outperform algorithm redesign?</w:t>
      </w:r>
    </w:p>
    <w:p>
      <w:pPr>
        <w:pStyle w:val="Heading2"/>
      </w:pPr>
      <w:r>
        <w:t>Feature Pipelines</w:t>
      </w:r>
    </w:p>
    <w:p>
      <w:pPr>
        <w:pStyle w:val="ListNumber"/>
      </w:pPr>
      <w:r>
        <w:t>Raw customer transaction data arrives from multiple systems. How would you design an ingest→clean→transform feature pipeline?</w:t>
      </w:r>
    </w:p>
    <w:p>
      <w:pPr>
        <w:pStyle w:val="ListNumber"/>
      </w:pPr>
      <w:r>
        <w:t>How would you prevent feature leakage in a churn prediction system?</w:t>
      </w:r>
    </w:p>
    <w:p>
      <w:pPr>
        <w:pStyle w:val="ListNumber"/>
      </w:pPr>
      <w:r>
        <w:t>How would orchestration help retraining workflows?</w:t>
      </w:r>
    </w:p>
    <w:p>
      <w:pPr>
        <w:pStyle w:val="Heading2"/>
      </w:pPr>
      <w:r>
        <w:t>EDA Essentials</w:t>
      </w:r>
    </w:p>
    <w:p>
      <w:pPr>
        <w:pStyle w:val="ListNumber"/>
      </w:pPr>
      <w:r>
        <w:t>Your model accuracy is unexpectedly high during training but poor in production. How would you detect leakage?</w:t>
      </w:r>
    </w:p>
    <w:p>
      <w:pPr>
        <w:pStyle w:val="ListNumber"/>
      </w:pPr>
      <w:r>
        <w:t>An ML project has 400 features. How would correlation analysis and profiling guide feature selection?</w:t>
      </w:r>
    </w:p>
    <w:p>
      <w:pPr>
        <w:pStyle w:val="ListNumber"/>
      </w:pPr>
      <w:r>
        <w:t>How would you explain EDA findings to business stakeholders?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